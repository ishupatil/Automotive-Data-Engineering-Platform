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6"/>
        </w:rPr>
        <w:t>ADF Incremental Load</w:t>
        <w:br/>
        <w:t>Troubleshooting &amp; Validation Guide</w:t>
      </w:r>
    </w:p>
    <w:p>
      <w:pPr>
        <w:jc w:val="center"/>
      </w:pPr>
      <w:r>
        <w:rPr>
          <w:i/>
        </w:rPr>
        <w:t>Automotive Sales &amp; Finance Data Engineering Platform | PostgreSQL → ADF → ADLS Gen2 Bronze</w:t>
      </w:r>
    </w:p>
    <w:p>
      <w:r>
        <w:t>Purpose: document the row-mismatch investigation, fixes applied, ADF dynamic expressions by activity, and SQL checks used to validate incremental loading.</w:t>
      </w:r>
    </w:p>
    <w:p>
      <w:pPr>
        <w:pStyle w:val="Heading1"/>
      </w:pPr>
      <w:r>
        <w:t>1. Final result and verified state</w:t>
      </w:r>
    </w:p>
    <w:p>
      <w:r>
        <w:t>The latest test used deliberately inserted order_id 7004 (ORD-TEST-7004), with created_at = 2026-10-10 12:05:00. The watermark before the test was 2026-10-10 12:00:00.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result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Copy activity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row read; 1 row copied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new record passed the filter and was written by Copy.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Lookup_max_created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2026-10-10T12:05:00Z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ADF found the latest created_at in the batch.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 watermark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2026-10-10 12:05:00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watermark advanced automatically.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Dynamic Copy query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Runtime used 2026-10-10T12:00:00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old hardcoded April timestamp was replaced at runtime.</w:t>
            </w:r>
          </w:p>
        </w:tc>
      </w:tr>
    </w:tbl>
    <w:p>
      <w:r>
        <w:t>Scope note: this verifies the incremental path for the test row. It does not prove that all historical records are present exactly once across the initial snapshot and every batch. Preserve orders_initial_backup.csv; do not overwrite or delete it.</w:t>
      </w:r>
    </w:p>
    <w:p>
      <w:pPr>
        <w:pStyle w:val="Heading1"/>
      </w:pPr>
      <w:r>
        <w:t>2. Root causes and fixes</w:t>
      </w:r>
    </w:p>
    <w:p>
      <w:pPr>
        <w:pStyle w:val="Heading2"/>
      </w:pPr>
      <w:r>
        <w:t>Old hardcoded query executed</w:t>
      </w:r>
    </w:p>
    <w:p>
      <w:r>
        <w:t>What happened: Monitor Input showed SELECT * FROM sales.orders WHERE created_at &gt; '2026-04-25T07:52:18.037335' even though Author displayed a dynamic expression.</w:t>
      </w:r>
    </w:p>
    <w:p>
      <w:r>
        <w:t>Fix applied: Applied the expression through Source → Query → Add dynamic content, clicked OK and saved. Then inspected the newest run's Copy Input; runtime SQL showed the current watermark.</w:t>
      </w:r>
    </w:p>
    <w:p>
      <w:pPr>
        <w:pStyle w:val="Heading2"/>
      </w:pPr>
      <w:r>
        <w:t>Wrong dataset parameters for watermark Lookup</w:t>
      </w:r>
    </w:p>
    <w:p>
      <w:r>
        <w:t>What happened: A run input showed schema_name=customer and table_name=customers (with a trailing space), instead of the watermark table.</w:t>
      </w:r>
    </w:p>
    <w:p>
      <w:r>
        <w:t>Fix applied: Set activity-level parameters explicitly: public / etl_watermark for watermark activities; sales / orders for Lookup_max_created.</w:t>
      </w:r>
    </w:p>
    <w:p>
      <w:pPr>
        <w:pStyle w:val="Heading2"/>
      </w:pPr>
      <w:r>
        <w:t>Comparing batch rows to total source rows</w:t>
      </w:r>
    </w:p>
    <w:p>
      <w:r>
        <w:t>What happened: An incremental file contains only records newer than the watermark, not all historical records.</w:t>
      </w:r>
    </w:p>
    <w:p>
      <w:r>
        <w:t>Fix applied: Compare batch counts against the source query with the same pre-run watermark. Reconcile the historical snapshot plus all batches separately.</w:t>
      </w:r>
    </w:p>
    <w:p>
      <w:pPr>
        <w:pStyle w:val="Heading2"/>
      </w:pPr>
      <w:r>
        <w:t>Empty-batch handling</w:t>
      </w:r>
    </w:p>
    <w:p>
      <w:r>
        <w:t>What happened: Lookup_max_created returned null when no newer records existed.</w:t>
      </w:r>
    </w:p>
    <w:p>
      <w:r>
        <w:t>Fix applied: If Condition checks max_created_at is not null. Update activity is in True branch; False branch is empty.</w:t>
      </w:r>
    </w:p>
    <w:p>
      <w:pPr>
        <w:pStyle w:val="Heading2"/>
      </w:pPr>
      <w:r>
        <w:t>Watermark alignment</w:t>
      </w:r>
    </w:p>
    <w:p>
      <w:r>
        <w:t>What happened: An old watermark can cause re-extraction; a watermark too far ahead can skip records.</w:t>
      </w:r>
    </w:p>
    <w:p>
      <w:r>
        <w:t>Fix applied: Inspect the persisted watermark in PostgreSQL and verify it after each test.</w:t>
      </w:r>
    </w:p>
    <w:p>
      <w:pPr>
        <w:pStyle w:val="Heading1"/>
      </w:pPr>
      <w:r>
        <w:t>3. Pipeline flow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Lookup_Last_Watermark</w:t>
      </w:r>
      <w:r>
        <w:br/>
      </w:r>
      <w:r>
        <w:rPr>
          <w:rFonts w:ascii="Consolas" w:hAnsi="Consolas"/>
          <w:color w:val="24292F"/>
          <w:sz w:val="16"/>
        </w:rPr>
        <w:t xml:space="preserve">        ↓</w:t>
      </w:r>
      <w:r>
        <w:br/>
      </w:r>
      <w:r>
        <w:rPr>
          <w:rFonts w:ascii="Consolas" w:hAnsi="Consolas"/>
          <w:color w:val="24292F"/>
          <w:sz w:val="16"/>
        </w:rPr>
        <w:t>Copy_PostgreSQL_To_Bronze</w:t>
      </w:r>
      <w:r>
        <w:br/>
      </w:r>
      <w:r>
        <w:rPr>
          <w:rFonts w:ascii="Consolas" w:hAnsi="Consolas"/>
          <w:color w:val="24292F"/>
          <w:sz w:val="16"/>
        </w:rPr>
        <w:t xml:space="preserve">        ↓</w:t>
      </w:r>
      <w:r>
        <w:br/>
      </w:r>
      <w:r>
        <w:rPr>
          <w:rFonts w:ascii="Consolas" w:hAnsi="Consolas"/>
          <w:color w:val="24292F"/>
          <w:sz w:val="16"/>
        </w:rPr>
        <w:t>Lookup_max_created</w:t>
      </w:r>
      <w:r>
        <w:br/>
      </w:r>
      <w:r>
        <w:rPr>
          <w:rFonts w:ascii="Consolas" w:hAnsi="Consolas"/>
          <w:color w:val="24292F"/>
          <w:sz w:val="16"/>
        </w:rPr>
        <w:t xml:space="preserve">        ↓</w:t>
      </w:r>
      <w:r>
        <w:br/>
      </w:r>
      <w:r>
        <w:rPr>
          <w:rFonts w:ascii="Consolas" w:hAnsi="Consolas"/>
          <w:color w:val="24292F"/>
          <w:sz w:val="16"/>
        </w:rPr>
        <w:t>If Condition1: max_created_at is not null?</w:t>
      </w:r>
      <w:r>
        <w:br/>
      </w:r>
      <w:r>
        <w:rPr>
          <w:rFonts w:ascii="Consolas" w:hAnsi="Consolas"/>
          <w:color w:val="24292F"/>
          <w:sz w:val="16"/>
        </w:rPr>
        <w:t xml:space="preserve">        ├── True  → Lookup_Update_Watermark</w:t>
      </w:r>
      <w:r>
        <w:br/>
      </w:r>
      <w:r>
        <w:rPr>
          <w:rFonts w:ascii="Consolas" w:hAnsi="Consolas"/>
          <w:color w:val="24292F"/>
          <w:sz w:val="16"/>
        </w:rPr>
        <w:t xml:space="preserve">        └── False → no watermark update</w:t>
      </w:r>
    </w:p>
    <w:p>
      <w:r>
        <w:t>The sink writes a unique file per run into the Bronze container and sales directory. Keep the initial snapshot separate.</w:t>
      </w:r>
    </w:p>
    <w:p>
      <w:pPr>
        <w:pStyle w:val="Heading1"/>
      </w:pPr>
      <w:r>
        <w:t>4. ADF queries and expressions by activity</w:t>
      </w:r>
    </w:p>
    <w:p>
      <w:pPr>
        <w:pStyle w:val="Heading2"/>
      </w:pPr>
      <w:r>
        <w:t>4.1 Lookup_Last_Watermark — Settings → Query</w:t>
      </w:r>
    </w:p>
    <w:p>
      <w:r>
        <w:t>Dataset: DS_PostgreSQL_Customer. Activity dataset parameters: schema_name=public, table_name=etl_watermark.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SELECT last_loaded_timestamp</w:t>
      </w:r>
      <w:r>
        <w:br/>
      </w:r>
      <w:r>
        <w:rPr>
          <w:rFonts w:ascii="Consolas" w:hAnsi="Consolas"/>
          <w:color w:val="24292F"/>
          <w:sz w:val="16"/>
        </w:rPr>
        <w:t>FROM public.etl_watermark</w:t>
      </w:r>
      <w:r>
        <w:br/>
      </w:r>
      <w:r>
        <w:rPr>
          <w:rFonts w:ascii="Consolas" w:hAnsi="Consolas"/>
          <w:color w:val="24292F"/>
          <w:sz w:val="16"/>
        </w:rPr>
        <w:t>WHERE pipeline_name = 'PL_02_sales_orders_incremental';</w:t>
      </w:r>
    </w:p>
    <w:p>
      <w:r>
        <w:t>Expected output when a row exists (timestamp changes after each batch):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{</w:t>
      </w:r>
      <w:r>
        <w:br/>
      </w:r>
      <w:r>
        <w:rPr>
          <w:rFonts w:ascii="Consolas" w:hAnsi="Consolas"/>
          <w:color w:val="24292F"/>
          <w:sz w:val="16"/>
        </w:rPr>
        <w:t xml:space="preserve">  "firstRow": {</w:t>
      </w:r>
      <w:r>
        <w:br/>
      </w:r>
      <w:r>
        <w:rPr>
          <w:rFonts w:ascii="Consolas" w:hAnsi="Consolas"/>
          <w:color w:val="24292F"/>
          <w:sz w:val="16"/>
        </w:rPr>
        <w:t xml:space="preserve">    "last_loaded_timestamp": "2026-10-10T12:00:00Z"</w:t>
      </w:r>
      <w:r>
        <w:br/>
      </w:r>
      <w:r>
        <w:rPr>
          <w:rFonts w:ascii="Consolas" w:hAnsi="Consolas"/>
          <w:color w:val="24292F"/>
          <w:sz w:val="16"/>
        </w:rPr>
        <w:t xml:space="preserve">  }</w:t>
      </w:r>
      <w:r>
        <w:br/>
      </w:r>
      <w:r>
        <w:rPr>
          <w:rFonts w:ascii="Consolas" w:hAnsi="Consolas"/>
          <w:color w:val="24292F"/>
          <w:sz w:val="16"/>
        </w:rPr>
        <w:t>}</w:t>
      </w:r>
    </w:p>
    <w:p>
      <w:pPr>
        <w:pStyle w:val="Heading2"/>
      </w:pPr>
      <w:r>
        <w:t>4.2 Copy_PostgreSQL_To_Bronze — Source → Query → Add dynamic content</w:t>
      </w:r>
    </w:p>
    <w:p>
      <w:r>
        <w:t>Enter this as an ADF expression, not as literal SQL: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@concat(</w:t>
      </w:r>
      <w:r>
        <w:br/>
      </w:r>
      <w:r>
        <w:rPr>
          <w:rFonts w:ascii="Consolas" w:hAnsi="Consolas"/>
          <w:color w:val="24292F"/>
          <w:sz w:val="16"/>
        </w:rPr>
        <w:t xml:space="preserve">    'SELECT * FROM sales.orders WHERE created_at &gt; CAST(''',</w:t>
      </w:r>
      <w:r>
        <w:br/>
      </w:r>
      <w:r>
        <w:rPr>
          <w:rFonts w:ascii="Consolas" w:hAnsi="Consolas"/>
          <w:color w:val="24292F"/>
          <w:sz w:val="16"/>
        </w:rPr>
        <w:t xml:space="preserve">    activity('Lookup_Last_Watermark').output.firstRow.last_loaded_timestamp,</w:t>
      </w:r>
      <w:r>
        <w:br/>
      </w:r>
      <w:r>
        <w:rPr>
          <w:rFonts w:ascii="Consolas" w:hAnsi="Consolas"/>
          <w:color w:val="24292F"/>
          <w:sz w:val="16"/>
        </w:rPr>
        <w:t xml:space="preserve">    ''' AS TIMESTAMP) ORDER BY created_at'</w:t>
      </w:r>
      <w:r>
        <w:br/>
      </w:r>
      <w:r>
        <w:rPr>
          <w:rFonts w:ascii="Consolas" w:hAnsi="Consolas"/>
          <w:color w:val="24292F"/>
          <w:sz w:val="16"/>
        </w:rPr>
        <w:t>)</w:t>
      </w:r>
    </w:p>
    <w:p>
      <w:r>
        <w:t>Example runtime SQL: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SELECT * FROM sales.orders</w:t>
      </w:r>
      <w:r>
        <w:br/>
      </w:r>
      <w:r>
        <w:rPr>
          <w:rFonts w:ascii="Consolas" w:hAnsi="Consolas"/>
          <w:color w:val="24292F"/>
          <w:sz w:val="16"/>
        </w:rPr>
        <w:t>WHERE created_at &gt; CAST('2026-10-10T12:00:00' AS TIMESTAMP)</w:t>
      </w:r>
      <w:r>
        <w:br/>
      </w:r>
      <w:r>
        <w:rPr>
          <w:rFonts w:ascii="Consolas" w:hAnsi="Consolas"/>
          <w:color w:val="24292F"/>
          <w:sz w:val="16"/>
        </w:rPr>
        <w:t>ORDER BY created_at</w:t>
      </w:r>
    </w:p>
    <w:p>
      <w:r>
        <w:t>Validation: Monitor → newest pipeline run → Copy_PostgreSQL_To_Bronze → Input → source.query. The runtime Input, not only the Author editor, proves what executed.</w:t>
      </w:r>
    </w:p>
    <w:p>
      <w:pPr>
        <w:pStyle w:val="Heading2"/>
      </w:pPr>
      <w:r>
        <w:t>4.3 Lookup_max_created — Settings → Query → Add dynamic content</w:t>
      </w:r>
    </w:p>
    <w:p>
      <w:r>
        <w:t>Activity dataset parameters: schema_name=sales, table_name=orders.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@concat(</w:t>
      </w:r>
      <w:r>
        <w:br/>
      </w:r>
      <w:r>
        <w:rPr>
          <w:rFonts w:ascii="Consolas" w:hAnsi="Consolas"/>
          <w:color w:val="24292F"/>
          <w:sz w:val="16"/>
        </w:rPr>
        <w:t xml:space="preserve">    'SELECT MAX(created_at) AS max_created_at ',</w:t>
      </w:r>
      <w:r>
        <w:br/>
      </w:r>
      <w:r>
        <w:rPr>
          <w:rFonts w:ascii="Consolas" w:hAnsi="Consolas"/>
          <w:color w:val="24292F"/>
          <w:sz w:val="16"/>
        </w:rPr>
        <w:t xml:space="preserve">    'FROM sales.orders ',</w:t>
      </w:r>
      <w:r>
        <w:br/>
      </w:r>
      <w:r>
        <w:rPr>
          <w:rFonts w:ascii="Consolas" w:hAnsi="Consolas"/>
          <w:color w:val="24292F"/>
          <w:sz w:val="16"/>
        </w:rPr>
        <w:t xml:space="preserve">    'WHERE created_at &gt; CAST(''',</w:t>
      </w:r>
      <w:r>
        <w:br/>
      </w:r>
      <w:r>
        <w:rPr>
          <w:rFonts w:ascii="Consolas" w:hAnsi="Consolas"/>
          <w:color w:val="24292F"/>
          <w:sz w:val="16"/>
        </w:rPr>
        <w:t xml:space="preserve">    activity('Lookup_Last_Watermark').output.firstRow.last_loaded_timestamp,</w:t>
      </w:r>
      <w:r>
        <w:br/>
      </w:r>
      <w:r>
        <w:rPr>
          <w:rFonts w:ascii="Consolas" w:hAnsi="Consolas"/>
          <w:color w:val="24292F"/>
          <w:sz w:val="16"/>
        </w:rPr>
        <w:t xml:space="preserve">    ''' AS TIMESTAMP)'</w:t>
      </w:r>
      <w:r>
        <w:br/>
      </w:r>
      <w:r>
        <w:rPr>
          <w:rFonts w:ascii="Consolas" w:hAnsi="Consolas"/>
          <w:color w:val="24292F"/>
          <w:sz w:val="16"/>
        </w:rPr>
        <w:t>)</w:t>
      </w:r>
    </w:p>
    <w:p>
      <w:r>
        <w:t>No matching records → max_created_at is null. Successful test output: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{</w:t>
      </w:r>
      <w:r>
        <w:br/>
      </w:r>
      <w:r>
        <w:rPr>
          <w:rFonts w:ascii="Consolas" w:hAnsi="Consolas"/>
          <w:color w:val="24292F"/>
          <w:sz w:val="16"/>
        </w:rPr>
        <w:t xml:space="preserve">  "firstRow": {</w:t>
      </w:r>
      <w:r>
        <w:br/>
      </w:r>
      <w:r>
        <w:rPr>
          <w:rFonts w:ascii="Consolas" w:hAnsi="Consolas"/>
          <w:color w:val="24292F"/>
          <w:sz w:val="16"/>
        </w:rPr>
        <w:t xml:space="preserve">    "max_created_at": "2026-10-10T12:05:00Z"</w:t>
      </w:r>
      <w:r>
        <w:br/>
      </w:r>
      <w:r>
        <w:rPr>
          <w:rFonts w:ascii="Consolas" w:hAnsi="Consolas"/>
          <w:color w:val="24292F"/>
          <w:sz w:val="16"/>
        </w:rPr>
        <w:t xml:space="preserve">  }</w:t>
      </w:r>
      <w:r>
        <w:br/>
      </w:r>
      <w:r>
        <w:rPr>
          <w:rFonts w:ascii="Consolas" w:hAnsi="Consolas"/>
          <w:color w:val="24292F"/>
          <w:sz w:val="16"/>
        </w:rPr>
        <w:t>}</w:t>
      </w:r>
    </w:p>
    <w:p>
      <w:pPr>
        <w:pStyle w:val="Heading2"/>
      </w:pPr>
      <w:r>
        <w:t>4.4 If Condition1 — Expression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@not(equals(activity('Lookup_max_created').output.firstRow.max_created_at, null))</w:t>
      </w:r>
    </w:p>
    <w:p>
      <w:r>
        <w:t>True branch: Lookup_Update_Watermark. False branch: empty. This prevents a watermark update when no records qualify.</w:t>
      </w:r>
    </w:p>
    <w:p>
      <w:pPr>
        <w:pStyle w:val="Heading2"/>
      </w:pPr>
      <w:r>
        <w:t>4.5 Lookup_Update_Watermark — Settings → Query → Add dynamic content</w:t>
      </w:r>
    </w:p>
    <w:p>
      <w:r>
        <w:t>Activity dataset parameters: schema_name=public, table_name=etl_watermark. Configured expression: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@concat(</w:t>
      </w:r>
      <w:r>
        <w:br/>
      </w:r>
      <w:r>
        <w:rPr>
          <w:rFonts w:ascii="Consolas" w:hAnsi="Consolas"/>
          <w:color w:val="24292F"/>
          <w:sz w:val="16"/>
        </w:rPr>
        <w:t xml:space="preserve">    'SELECT public.update_etl_watermark_fn(''PL_02_sales_orders_incremental'', CAST(''',</w:t>
      </w:r>
      <w:r>
        <w:br/>
      </w:r>
      <w:r>
        <w:rPr>
          <w:rFonts w:ascii="Consolas" w:hAnsi="Consolas"/>
          <w:color w:val="24292F"/>
          <w:sz w:val="16"/>
        </w:rPr>
        <w:t xml:space="preserve">    activity('Lookup_max_created').output.firstRow.max_created_at,</w:t>
      </w:r>
      <w:r>
        <w:br/>
      </w:r>
      <w:r>
        <w:rPr>
          <w:rFonts w:ascii="Consolas" w:hAnsi="Consolas"/>
          <w:color w:val="24292F"/>
          <w:sz w:val="16"/>
        </w:rPr>
        <w:t xml:space="preserve">    ''' AS TIMESTAMP)) AS watermark_updated'</w:t>
      </w:r>
      <w:r>
        <w:br/>
      </w:r>
      <w:r>
        <w:rPr>
          <w:rFonts w:ascii="Consolas" w:hAnsi="Consolas"/>
          <w:color w:val="24292F"/>
          <w:sz w:val="16"/>
        </w:rPr>
        <w:t>)</w:t>
      </w:r>
    </w:p>
    <w:p>
      <w:r>
        <w:t>The successful test showed the watermark advanced to 12:05:00. If a later run fails, inspect the actual Monitor Input and Output; do not assume the saved Author expression was executed.</w:t>
      </w:r>
    </w:p>
    <w:p>
      <w:pPr>
        <w:pStyle w:val="Heading2"/>
      </w:pPr>
      <w:r>
        <w:t>4.6 Sink path and file naming</w:t>
      </w:r>
    </w:p>
    <w:p>
      <w:r>
        <w:t>Dataset: DS_ADLS_Bronze_Reusable. Parameters: schema_name, table_name, file_name. Container=bronze; directory uses @dataset().schema_name. Sink file name: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@concat(</w:t>
      </w:r>
      <w:r>
        <w:br/>
      </w:r>
      <w:r>
        <w:rPr>
          <w:rFonts w:ascii="Consolas" w:hAnsi="Consolas"/>
          <w:color w:val="24292F"/>
          <w:sz w:val="16"/>
        </w:rPr>
        <w:t xml:space="preserve">    pipeline().parameters.table_name,</w:t>
      </w:r>
      <w:r>
        <w:br/>
      </w:r>
      <w:r>
        <w:rPr>
          <w:rFonts w:ascii="Consolas" w:hAnsi="Consolas"/>
          <w:color w:val="24292F"/>
          <w:sz w:val="16"/>
        </w:rPr>
        <w:t xml:space="preserve">    '_',</w:t>
      </w:r>
      <w:r>
        <w:br/>
      </w:r>
      <w:r>
        <w:rPr>
          <w:rFonts w:ascii="Consolas" w:hAnsi="Consolas"/>
          <w:color w:val="24292F"/>
          <w:sz w:val="16"/>
        </w:rPr>
        <w:t xml:space="preserve">    pipeline().RunId,</w:t>
      </w:r>
      <w:r>
        <w:br/>
      </w:r>
      <w:r>
        <w:rPr>
          <w:rFonts w:ascii="Consolas" w:hAnsi="Consolas"/>
          <w:color w:val="24292F"/>
          <w:sz w:val="16"/>
        </w:rPr>
        <w:t xml:space="preserve">    '.csv'</w:t>
      </w:r>
      <w:r>
        <w:br/>
      </w:r>
      <w:r>
        <w:rPr>
          <w:rFonts w:ascii="Consolas" w:hAnsi="Consolas"/>
          <w:color w:val="24292F"/>
          <w:sz w:val="16"/>
        </w:rPr>
        <w:t>)</w:t>
      </w:r>
    </w:p>
    <w:p>
      <w:r>
        <w:t>Unique run IDs prevent a run from overwriting the same batch filename. Never overwrite or delete orders_initial_backup.csv.</w:t>
      </w:r>
    </w:p>
    <w:p>
      <w:pPr>
        <w:pStyle w:val="Heading1"/>
      </w:pPr>
      <w:r>
        <w:t>5. Manual PostgreSQL SQL checks</w:t>
      </w:r>
    </w:p>
    <w:p>
      <w:pPr>
        <w:pStyle w:val="Heading2"/>
      </w:pPr>
      <w:r>
        <w:t>5.1 Check current watermark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SELECT pipeline_name, last_loaded_timestamp</w:t>
      </w:r>
      <w:r>
        <w:br/>
      </w:r>
      <w:r>
        <w:rPr>
          <w:rFonts w:ascii="Consolas" w:hAnsi="Consolas"/>
          <w:color w:val="24292F"/>
          <w:sz w:val="16"/>
        </w:rPr>
        <w:t>FROM public.etl_watermark</w:t>
      </w:r>
      <w:r>
        <w:br/>
      </w:r>
      <w:r>
        <w:rPr>
          <w:rFonts w:ascii="Consolas" w:hAnsi="Consolas"/>
          <w:color w:val="24292F"/>
          <w:sz w:val="16"/>
        </w:rPr>
        <w:t>WHERE pipeline_name = 'PL_02_sales_orders_incremental';</w:t>
      </w:r>
    </w:p>
    <w:p>
      <w:r>
        <w:t>After the latest test, expected timestamp: 2026-10-10 12:05:00.</w:t>
      </w:r>
    </w:p>
    <w:p>
      <w:pPr>
        <w:pStyle w:val="Heading2"/>
      </w:pPr>
      <w:r>
        <w:t>5.2 Check records newer than the current watermark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SELECT order_id, order_number, created_at</w:t>
      </w:r>
      <w:r>
        <w:br/>
      </w:r>
      <w:r>
        <w:rPr>
          <w:rFonts w:ascii="Consolas" w:hAnsi="Consolas"/>
          <w:color w:val="24292F"/>
          <w:sz w:val="16"/>
        </w:rPr>
        <w:t>FROM sales.orders</w:t>
      </w:r>
      <w:r>
        <w:br/>
      </w:r>
      <w:r>
        <w:rPr>
          <w:rFonts w:ascii="Consolas" w:hAnsi="Consolas"/>
          <w:color w:val="24292F"/>
          <w:sz w:val="16"/>
        </w:rPr>
        <w:t>WHERE created_at &gt; (</w:t>
      </w:r>
      <w:r>
        <w:br/>
      </w:r>
      <w:r>
        <w:rPr>
          <w:rFonts w:ascii="Consolas" w:hAnsi="Consolas"/>
          <w:color w:val="24292F"/>
          <w:sz w:val="16"/>
        </w:rPr>
        <w:t xml:space="preserve">    SELECT last_loaded_timestamp</w:t>
      </w:r>
      <w:r>
        <w:br/>
      </w:r>
      <w:r>
        <w:rPr>
          <w:rFonts w:ascii="Consolas" w:hAnsi="Consolas"/>
          <w:color w:val="24292F"/>
          <w:sz w:val="16"/>
        </w:rPr>
        <w:t xml:space="preserve">    FROM public.etl_watermark</w:t>
      </w:r>
      <w:r>
        <w:br/>
      </w:r>
      <w:r>
        <w:rPr>
          <w:rFonts w:ascii="Consolas" w:hAnsi="Consolas"/>
          <w:color w:val="24292F"/>
          <w:sz w:val="16"/>
        </w:rPr>
        <w:t xml:space="preserve">    WHERE pipeline_name = 'PL_02_sales_orders_incremental'</w:t>
      </w:r>
      <w:r>
        <w:br/>
      </w:r>
      <w:r>
        <w:rPr>
          <w:rFonts w:ascii="Consolas" w:hAnsi="Consolas"/>
          <w:color w:val="24292F"/>
          <w:sz w:val="16"/>
        </w:rPr>
        <w:t>)</w:t>
      </w:r>
      <w:r>
        <w:br/>
      </w:r>
      <w:r>
        <w:rPr>
          <w:rFonts w:ascii="Consolas" w:hAnsi="Consolas"/>
          <w:color w:val="24292F"/>
          <w:sz w:val="16"/>
        </w:rPr>
        <w:t>ORDER BY created_at;</w:t>
      </w:r>
    </w:p>
    <w:p>
      <w:r>
        <w:t>After the watermark advances to 12:05:00, this should return zero rows if no later records exist.</w:t>
      </w:r>
    </w:p>
    <w:p>
      <w:pPr>
        <w:pStyle w:val="Heading2"/>
      </w:pPr>
      <w:r>
        <w:t>5.3 Verify test row 7004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SELECT order_id, order_number, created_at</w:t>
      </w:r>
      <w:r>
        <w:br/>
      </w:r>
      <w:r>
        <w:rPr>
          <w:rFonts w:ascii="Consolas" w:hAnsi="Consolas"/>
          <w:color w:val="24292F"/>
          <w:sz w:val="16"/>
        </w:rPr>
        <w:t>FROM sales.orders</w:t>
      </w:r>
      <w:r>
        <w:br/>
      </w:r>
      <w:r>
        <w:rPr>
          <w:rFonts w:ascii="Consolas" w:hAnsi="Consolas"/>
          <w:color w:val="24292F"/>
          <w:sz w:val="16"/>
        </w:rPr>
        <w:t>WHERE order_id = 7004;</w:t>
      </w:r>
    </w:p>
    <w:p>
      <w:r>
        <w:t>Expected: ORD-TEST-7004 at 2026-10-10 12:05:00.</w:t>
      </w:r>
    </w:p>
    <w:p>
      <w:pPr>
        <w:pStyle w:val="Heading2"/>
      </w:pPr>
      <w:r>
        <w:t>5.4 Re-run the test batch predicate using the pre-run watermark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SELECT order_id, order_number, created_at</w:t>
      </w:r>
      <w:r>
        <w:br/>
      </w:r>
      <w:r>
        <w:rPr>
          <w:rFonts w:ascii="Consolas" w:hAnsi="Consolas"/>
          <w:color w:val="24292F"/>
          <w:sz w:val="16"/>
        </w:rPr>
        <w:t>FROM sales.orders</w:t>
      </w:r>
      <w:r>
        <w:br/>
      </w:r>
      <w:r>
        <w:rPr>
          <w:rFonts w:ascii="Consolas" w:hAnsi="Consolas"/>
          <w:color w:val="24292F"/>
          <w:sz w:val="16"/>
        </w:rPr>
        <w:t>WHERE created_at &gt; TIMESTAMP '2026-10-10 12:00:00'</w:t>
      </w:r>
      <w:r>
        <w:br/>
      </w:r>
      <w:r>
        <w:rPr>
          <w:rFonts w:ascii="Consolas" w:hAnsi="Consolas"/>
          <w:color w:val="24292F"/>
          <w:sz w:val="16"/>
        </w:rPr>
        <w:t>ORDER BY created_at;</w:t>
      </w:r>
    </w:p>
    <w:p>
      <w:r>
        <w:t>Should include order 7004; useful for verifying which source rows qualified for that batch.</w:t>
      </w:r>
    </w:p>
    <w:p>
      <w:pPr>
        <w:pStyle w:val="Heading2"/>
      </w:pPr>
      <w:r>
        <w:t>5.5 Check maximum timestamp after a given watermark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SELECT MAX(created_at) AS max_created_at</w:t>
      </w:r>
      <w:r>
        <w:br/>
      </w:r>
      <w:r>
        <w:rPr>
          <w:rFonts w:ascii="Consolas" w:hAnsi="Consolas"/>
          <w:color w:val="24292F"/>
          <w:sz w:val="16"/>
        </w:rPr>
        <w:t>FROM sales.orders</w:t>
      </w:r>
      <w:r>
        <w:br/>
      </w:r>
      <w:r>
        <w:rPr>
          <w:rFonts w:ascii="Consolas" w:hAnsi="Consolas"/>
          <w:color w:val="24292F"/>
          <w:sz w:val="16"/>
        </w:rPr>
        <w:t>WHERE created_at &gt; TIMESTAMP '2026-10-10 12:00:00';</w:t>
      </w:r>
    </w:p>
    <w:p>
      <w:r>
        <w:t>Expected during the test: 2026-10-10 12:05:00.</w:t>
      </w:r>
    </w:p>
    <w:p>
      <w:pPr>
        <w:pStyle w:val="Heading2"/>
      </w:pPr>
      <w:r>
        <w:t>5.6 Check total source rows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SELECT COUNT(*) AS total_orders</w:t>
      </w:r>
      <w:r>
        <w:br/>
      </w:r>
      <w:r>
        <w:rPr>
          <w:rFonts w:ascii="Consolas" w:hAnsi="Consolas"/>
          <w:color w:val="24292F"/>
          <w:sz w:val="16"/>
        </w:rPr>
        <w:t>FROM sales.orders;</w:t>
      </w:r>
    </w:p>
    <w:p>
      <w:r>
        <w:t>Do not compare this total directly with one incremental batch's count.</w:t>
      </w:r>
    </w:p>
    <w:p>
      <w:pPr>
        <w:pStyle w:val="Heading2"/>
      </w:pPr>
      <w:r>
        <w:t>5.7 Find duplicate order IDs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SELECT order_id, COUNT(*) AS row_count</w:t>
      </w:r>
      <w:r>
        <w:br/>
      </w:r>
      <w:r>
        <w:rPr>
          <w:rFonts w:ascii="Consolas" w:hAnsi="Consolas"/>
          <w:color w:val="24292F"/>
          <w:sz w:val="16"/>
        </w:rPr>
        <w:t>FROM sales.orders</w:t>
      </w:r>
      <w:r>
        <w:br/>
      </w:r>
      <w:r>
        <w:rPr>
          <w:rFonts w:ascii="Consolas" w:hAnsi="Consolas"/>
          <w:color w:val="24292F"/>
          <w:sz w:val="16"/>
        </w:rPr>
        <w:t>GROUP BY order_id</w:t>
      </w:r>
      <w:r>
        <w:br/>
      </w:r>
      <w:r>
        <w:rPr>
          <w:rFonts w:ascii="Consolas" w:hAnsi="Consolas"/>
          <w:color w:val="24292F"/>
          <w:sz w:val="16"/>
        </w:rPr>
        <w:t>HAVING COUNT(*) &gt; 1</w:t>
      </w:r>
      <w:r>
        <w:br/>
      </w:r>
      <w:r>
        <w:rPr>
          <w:rFonts w:ascii="Consolas" w:hAnsi="Consolas"/>
          <w:color w:val="24292F"/>
          <w:sz w:val="16"/>
        </w:rPr>
        <w:t>ORDER BY order_id;</w:t>
      </w:r>
    </w:p>
    <w:p>
      <w:r>
        <w:t>If order_id is a primary key, this should return no rows.</w:t>
      </w:r>
    </w:p>
    <w:p>
      <w:pPr>
        <w:pStyle w:val="Heading2"/>
      </w:pPr>
      <w:r>
        <w:t>5.8 Inspect 20 most recent orders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SELECT order_id, order_number, created_at</w:t>
      </w:r>
      <w:r>
        <w:br/>
      </w:r>
      <w:r>
        <w:rPr>
          <w:rFonts w:ascii="Consolas" w:hAnsi="Consolas"/>
          <w:color w:val="24292F"/>
          <w:sz w:val="16"/>
        </w:rPr>
        <w:t>FROM sales.orders</w:t>
      </w:r>
      <w:r>
        <w:br/>
      </w:r>
      <w:r>
        <w:rPr>
          <w:rFonts w:ascii="Consolas" w:hAnsi="Consolas"/>
          <w:color w:val="24292F"/>
          <w:sz w:val="16"/>
        </w:rPr>
        <w:t>ORDER BY created_at DESC</w:t>
      </w:r>
      <w:r>
        <w:br/>
      </w:r>
      <w:r>
        <w:rPr>
          <w:rFonts w:ascii="Consolas" w:hAnsi="Consolas"/>
          <w:color w:val="24292F"/>
          <w:sz w:val="16"/>
        </w:rPr>
        <w:t>LIMIT 20;</w:t>
      </w:r>
    </w:p>
    <w:p>
      <w:pPr>
        <w:pStyle w:val="Heading2"/>
      </w:pPr>
      <w:r>
        <w:t>5.9 Inspect all watermark entries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SELECT *</w:t>
      </w:r>
      <w:r>
        <w:br/>
      </w:r>
      <w:r>
        <w:rPr>
          <w:rFonts w:ascii="Consolas" w:hAnsi="Consolas"/>
          <w:color w:val="24292F"/>
          <w:sz w:val="16"/>
        </w:rPr>
        <w:t>FROM public.etl_watermark</w:t>
      </w:r>
      <w:r>
        <w:br/>
      </w:r>
      <w:r>
        <w:rPr>
          <w:rFonts w:ascii="Consolas" w:hAnsi="Consolas"/>
          <w:color w:val="24292F"/>
          <w:sz w:val="16"/>
        </w:rPr>
        <w:t>ORDER BY pipeline_name;</w:t>
      </w:r>
    </w:p>
    <w:p>
      <w:pPr>
        <w:pStyle w:val="Heading1"/>
      </w:pPr>
      <w:r>
        <w:t>6. Optional future test — do not run unless testing again</w:t>
      </w:r>
    </w:p>
    <w:p>
      <w:r>
        <w:t>Order 7004 has already been inserted; do not insert it again. For a future test, first confirm a new ID is unused and use a timestamp later than the current watermark.</w:t>
      </w:r>
    </w:p>
    <w:p>
      <w:pPr>
        <w:spacing w:after="120"/>
        <w:ind w:left="259"/>
        <w:shd w:fill="F2F4F7"/>
      </w:pPr>
      <w:r>
        <w:rPr>
          <w:rFonts w:ascii="Consolas" w:hAnsi="Consolas"/>
          <w:color w:val="24292F"/>
          <w:sz w:val="16"/>
        </w:rPr>
        <w:t>-- Confirm order_id 7005 is unused</w:t>
      </w:r>
      <w:r>
        <w:br/>
      </w:r>
      <w:r>
        <w:rPr>
          <w:rFonts w:ascii="Consolas" w:hAnsi="Consolas"/>
          <w:color w:val="24292F"/>
          <w:sz w:val="16"/>
        </w:rPr>
        <w:t>SELECT order_id FROM sales.orders WHERE order_id = 7005;</w:t>
      </w:r>
      <w:r>
        <w:br/>
      </w:r>
      <w:r>
        <w:rPr>
          <w:rFonts w:ascii="Consolas" w:hAnsi="Consolas"/>
          <w:color w:val="24292F"/>
          <w:sz w:val="16"/>
        </w:rPr>
      </w:r>
      <w:r>
        <w:br/>
      </w:r>
      <w:r>
        <w:rPr>
          <w:rFonts w:ascii="Consolas" w:hAnsi="Consolas"/>
          <w:color w:val="24292F"/>
          <w:sz w:val="16"/>
        </w:rPr>
        <w:t>-- Only if no row is returned and you intend another test:</w:t>
      </w:r>
      <w:r>
        <w:br/>
      </w:r>
      <w:r>
        <w:rPr>
          <w:rFonts w:ascii="Consolas" w:hAnsi="Consolas"/>
          <w:color w:val="24292F"/>
          <w:sz w:val="16"/>
        </w:rPr>
        <w:t>INSERT INTO sales.orders (</w:t>
      </w:r>
      <w:r>
        <w:br/>
      </w:r>
      <w:r>
        <w:rPr>
          <w:rFonts w:ascii="Consolas" w:hAnsi="Consolas"/>
          <w:color w:val="24292F"/>
          <w:sz w:val="16"/>
        </w:rPr>
        <w:t xml:space="preserve">    order_id, order_number, order_date, order_status,</w:t>
      </w:r>
      <w:r>
        <w:br/>
      </w:r>
      <w:r>
        <w:rPr>
          <w:rFonts w:ascii="Consolas" w:hAnsi="Consolas"/>
          <w:color w:val="24292F"/>
          <w:sz w:val="16"/>
        </w:rPr>
        <w:t xml:space="preserve">    total_amount, discount_amount, tax_amount, net_amount, created_at</w:t>
      </w:r>
      <w:r>
        <w:br/>
      </w:r>
      <w:r>
        <w:rPr>
          <w:rFonts w:ascii="Consolas" w:hAnsi="Consolas"/>
          <w:color w:val="24292F"/>
          <w:sz w:val="16"/>
        </w:rPr>
        <w:t>)</w:t>
      </w:r>
      <w:r>
        <w:br/>
      </w:r>
      <w:r>
        <w:rPr>
          <w:rFonts w:ascii="Consolas" w:hAnsi="Consolas"/>
          <w:color w:val="24292F"/>
          <w:sz w:val="16"/>
        </w:rPr>
        <w:t>VALUES (</w:t>
      </w:r>
      <w:r>
        <w:br/>
      </w:r>
      <w:r>
        <w:rPr>
          <w:rFonts w:ascii="Consolas" w:hAnsi="Consolas"/>
          <w:color w:val="24292F"/>
          <w:sz w:val="16"/>
        </w:rPr>
        <w:t xml:space="preserve">    7005, 'ORD-TEST-7005', DATE '2026-10-10', 'Confirmed',</w:t>
      </w:r>
      <w:r>
        <w:br/>
      </w:r>
      <w:r>
        <w:rPr>
          <w:rFonts w:ascii="Consolas" w:hAnsi="Consolas"/>
          <w:color w:val="24292F"/>
          <w:sz w:val="16"/>
        </w:rPr>
        <w:t xml:space="preserve">    50000.00, 0.00, 9000.00, 59000.00,</w:t>
      </w:r>
      <w:r>
        <w:br/>
      </w:r>
      <w:r>
        <w:rPr>
          <w:rFonts w:ascii="Consolas" w:hAnsi="Consolas"/>
          <w:color w:val="24292F"/>
          <w:sz w:val="16"/>
        </w:rPr>
        <w:t xml:space="preserve">    TIMESTAMP '2026-10-10 12:10:00'</w:t>
      </w:r>
      <w:r>
        <w:br/>
      </w:r>
      <w:r>
        <w:rPr>
          <w:rFonts w:ascii="Consolas" w:hAnsi="Consolas"/>
          <w:color w:val="24292F"/>
          <w:sz w:val="16"/>
        </w:rPr>
        <w:t>);</w:t>
      </w:r>
    </w:p>
    <w:p>
      <w:r>
        <w:t>Do not run the INSERT unless intentionally performing another test; confirm 12:10 is later than the current watermark.</w:t>
      </w:r>
    </w:p>
    <w:p>
      <w:pPr>
        <w:pStyle w:val="Heading1"/>
      </w:pPr>
      <w:r>
        <w:t>7. Row-mismatch troubleshooting checklist</w:t>
      </w:r>
    </w:p>
    <w:p>
      <w:pPr>
        <w:pStyle w:val="ListBullet"/>
      </w:pPr>
      <w:r>
        <w:t>Confirm the latest Monitor run belongs to PL_02_PostgreSQL_To_Bronze_Reusable.</w:t>
      </w:r>
    </w:p>
    <w:p>
      <w:pPr>
        <w:pStyle w:val="ListBullet"/>
      </w:pPr>
      <w:r>
        <w:t>Inspect Copy activity Input → source.query and verify the runtime timestamp.</w:t>
      </w:r>
    </w:p>
    <w:p>
      <w:pPr>
        <w:pStyle w:val="ListBullet"/>
      </w:pPr>
      <w:r>
        <w:t>Check Lookup_Last_Watermark output and dataset parameters public / etl_watermark.</w:t>
      </w:r>
    </w:p>
    <w:p>
      <w:pPr>
        <w:pStyle w:val="ListBullet"/>
      </w:pPr>
      <w:r>
        <w:t>Check Lookup_max_created output; null means no records matched.</w:t>
      </w:r>
    </w:p>
    <w:p>
      <w:pPr>
        <w:pStyle w:val="ListBullet"/>
      </w:pPr>
      <w:r>
        <w:t>Compare rowsRead / rowsCopied with the source query using the same pre-run watermark.</w:t>
      </w:r>
    </w:p>
    <w:p>
      <w:pPr>
        <w:pStyle w:val="ListBullet"/>
      </w:pPr>
      <w:r>
        <w:t>Check Lookup_Update_Watermark status, then verify public.etl_watermark in PostgreSQL.</w:t>
      </w:r>
    </w:p>
    <w:p>
      <w:pPr>
        <w:pStyle w:val="ListBullet"/>
      </w:pPr>
      <w:r>
        <w:t>Inspect the generated Bronze batch file and confirm it contains the expected row.</w:t>
      </w:r>
    </w:p>
    <w:p>
      <w:pPr>
        <w:pStyle w:val="ListBullet"/>
      </w:pPr>
      <w:r>
        <w:t>Do not compare one incremental batch count with the full source-table count.</w:t>
      </w:r>
    </w:p>
    <w:p>
      <w:pPr>
        <w:pStyle w:val="ListBullet"/>
      </w:pPr>
      <w:r>
        <w:t>Preserve orders_initial_backup.csv.</w:t>
      </w:r>
    </w:p>
    <w:p>
      <w:pPr>
        <w:pStyle w:val="ListBullet"/>
      </w:pPr>
      <w:r>
        <w:t>Before production, handle timestamp ties and consider overlap plus deduplication.</w:t>
      </w:r>
    </w:p>
    <w:p>
      <w:pPr>
        <w:pStyle w:val="Heading1"/>
      </w:pPr>
      <w:r>
        <w:t>8. Verified test summary</w:t>
      </w:r>
    </w:p>
    <w:p>
      <w:pPr>
        <w:pStyle w:val="ListBullet"/>
      </w:pPr>
      <w:r>
        <w:t>Test record: 7004 / ORD-TEST-7004</w:t>
      </w:r>
    </w:p>
    <w:p>
      <w:pPr>
        <w:pStyle w:val="ListBullet"/>
      </w:pPr>
      <w:r>
        <w:t>created_at: 2026-10-10 12:05:00</w:t>
      </w:r>
    </w:p>
    <w:p>
      <w:pPr>
        <w:pStyle w:val="ListBullet"/>
      </w:pPr>
      <w:r>
        <w:t>Watermark before run: 2026-10-10 12:00:00</w:t>
      </w:r>
    </w:p>
    <w:p>
      <w:pPr>
        <w:pStyle w:val="ListBullet"/>
      </w:pPr>
      <w:r>
        <w:t>Copy activity: 1 row read, 1 row copied</w:t>
      </w:r>
    </w:p>
    <w:p>
      <w:pPr>
        <w:pStyle w:val="ListBullet"/>
      </w:pPr>
      <w:r>
        <w:t>Lookup_max_created: 2026-10-10T12:05:00Z</w:t>
      </w:r>
    </w:p>
    <w:p>
      <w:pPr>
        <w:pStyle w:val="ListBullet"/>
      </w:pPr>
      <w:r>
        <w:t>Watermark after run: 2026-10-10 12:05:00</w:t>
      </w:r>
    </w:p>
    <w:p>
      <w:pPr>
        <w:pStyle w:val="ListBullet"/>
      </w:pPr>
      <w:r>
        <w:t>Conclusion: incremental extraction and automatic watermark advancement worked for this test record. Full snapshot-plus-batch reconciliation and timestamp-tie handling are separate production-hardening tasks.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