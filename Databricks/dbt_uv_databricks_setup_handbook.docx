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2F2D" w:rsidRDefault="00C51891">
      <w:pPr>
        <w:pStyle w:val="Title"/>
      </w:pPr>
      <w:bookmarkStart w:id="0" w:name="_GoBack"/>
      <w:bookmarkEnd w:id="0"/>
      <w:r>
        <w:t>dbt + uv + Databricks</w:t>
      </w:r>
    </w:p>
    <w:p w:rsidR="004F2F2D" w:rsidRDefault="00C51891">
      <w:pPr>
        <w:pStyle w:val="Subtitle"/>
      </w:pPr>
      <w:r>
        <w:t>Setup handbook: from an empty GitHub repository to running dbt models in Databricks</w:t>
      </w:r>
    </w:p>
    <w:p w:rsidR="004F2F2D" w:rsidRDefault="00C51891">
      <w:pPr>
        <w:pStyle w:val="Heading1"/>
      </w:pPr>
      <w:r>
        <w:t>1. Architecture at a glance</w:t>
      </w:r>
    </w:p>
    <w:p w:rsidR="004F2F2D" w:rsidRDefault="00C51891">
      <w:pPr>
        <w:rPr>
          <w:rFonts w:hint="eastAsia"/>
        </w:rPr>
      </w:pPr>
      <w:r>
        <w:t xml:space="preserve">GitHub repository → GitHub Codespaces (Linux terminal) → uv-managed Python environment → dbt project → dbt-databricks </w:t>
      </w:r>
      <w:r>
        <w:t>adapter → Databricks SQL Warehouse. dbt compiles SQL models and sends them to Databricks for execution. DuckDB can be installed for local practice.</w:t>
      </w:r>
    </w:p>
    <w:p w:rsidR="004F2F2D" w:rsidRDefault="00C51891">
      <w:pPr>
        <w:pStyle w:val="Heading1"/>
      </w:pPr>
      <w:r>
        <w:t>2. Check your environment</w:t>
      </w:r>
    </w:p>
    <w:p w:rsidR="004F2F2D" w:rsidRDefault="00C51891">
      <w:pPr>
        <w:shd w:val="clear" w:color="auto" w:fill="F1F5F9"/>
        <w:spacing w:before="40" w:after="100"/>
        <w:ind w:left="216"/>
        <w:rPr>
          <w:rFonts w:hint="eastAsia"/>
        </w:rPr>
      </w:pPr>
      <w:r>
        <w:rPr>
          <w:rFonts w:ascii="Consolas" w:hAnsi="Consolas"/>
          <w:color w:val="23374B"/>
          <w:sz w:val="16"/>
        </w:rPr>
        <w:t>python3 --version</w:t>
      </w:r>
      <w:r>
        <w:br/>
      </w:r>
      <w:r>
        <w:rPr>
          <w:rFonts w:ascii="Consolas" w:hAnsi="Consolas"/>
          <w:color w:val="23374B"/>
          <w:sz w:val="16"/>
        </w:rPr>
        <w:t>git --version</w:t>
      </w:r>
      <w:r>
        <w:br/>
      </w:r>
      <w:r>
        <w:rPr>
          <w:rFonts w:ascii="Consolas" w:hAnsi="Consolas"/>
          <w:color w:val="23374B"/>
          <w:sz w:val="16"/>
        </w:rPr>
        <w:t>uv --version</w:t>
      </w:r>
    </w:p>
    <w:p w:rsidR="004F2F2D" w:rsidRDefault="00C51891">
      <w:pPr>
        <w:rPr>
          <w:rFonts w:hint="eastAsia"/>
        </w:rPr>
      </w:pPr>
      <w:r>
        <w:t>If uv is not installed, install it us</w:t>
      </w:r>
      <w:r>
        <w:t>ing the official installer:</w:t>
      </w:r>
    </w:p>
    <w:p w:rsidR="004F2F2D" w:rsidRDefault="00C51891">
      <w:pPr>
        <w:shd w:val="clear" w:color="auto" w:fill="F1F5F9"/>
        <w:spacing w:before="40" w:after="100"/>
        <w:ind w:left="216"/>
        <w:rPr>
          <w:rFonts w:hint="eastAsia"/>
        </w:rPr>
      </w:pPr>
      <w:r>
        <w:rPr>
          <w:rFonts w:ascii="Consolas" w:hAnsi="Consolas"/>
          <w:color w:val="23374B"/>
          <w:sz w:val="16"/>
        </w:rPr>
        <w:t>curl -LsSf https://astral.sh/uv/install.sh | sh</w:t>
      </w:r>
      <w:r>
        <w:br/>
      </w:r>
      <w:r>
        <w:rPr>
          <w:rFonts w:ascii="Consolas" w:hAnsi="Consolas"/>
          <w:color w:val="23374B"/>
          <w:sz w:val="16"/>
        </w:rPr>
        <w:t>source "$HOME/.local/bin/env"</w:t>
      </w:r>
      <w:r>
        <w:br/>
      </w:r>
      <w:r>
        <w:rPr>
          <w:rFonts w:ascii="Consolas" w:hAnsi="Consolas"/>
          <w:color w:val="23374B"/>
          <w:sz w:val="16"/>
        </w:rPr>
        <w:t>uv --version</w:t>
      </w:r>
    </w:p>
    <w:p w:rsidR="004F2F2D" w:rsidRDefault="00C51891">
      <w:pPr>
        <w:rPr>
          <w:rFonts w:hint="eastAsia"/>
        </w:rPr>
      </w:pPr>
      <w:r>
        <w:t>Skip installation if uv is already available.</w:t>
      </w:r>
    </w:p>
    <w:p w:rsidR="004F2F2D" w:rsidRDefault="00C51891">
      <w:pPr>
        <w:pStyle w:val="Heading1"/>
      </w:pPr>
      <w:r>
        <w:t>3. Start from an empty repository</w:t>
      </w:r>
    </w:p>
    <w:p w:rsidR="004F2F2D" w:rsidRDefault="00C51891">
      <w:pPr>
        <w:shd w:val="clear" w:color="auto" w:fill="F1F5F9"/>
        <w:spacing w:before="40" w:after="100"/>
        <w:ind w:left="216"/>
        <w:rPr>
          <w:rFonts w:hint="eastAsia"/>
        </w:rPr>
      </w:pPr>
      <w:r>
        <w:rPr>
          <w:rFonts w:ascii="Consolas" w:hAnsi="Consolas"/>
          <w:color w:val="23374B"/>
          <w:sz w:val="16"/>
        </w:rPr>
        <w:t>cd /workspaces/DBT-practicals</w:t>
      </w:r>
      <w:r>
        <w:br/>
      </w:r>
      <w:r>
        <w:rPr>
          <w:rFonts w:ascii="Consolas" w:hAnsi="Consolas"/>
          <w:color w:val="23374B"/>
          <w:sz w:val="16"/>
        </w:rPr>
        <w:t>pwd</w:t>
      </w:r>
      <w:r>
        <w:br/>
      </w:r>
      <w:r>
        <w:rPr>
          <w:rFonts w:ascii="Consolas" w:hAnsi="Consolas"/>
          <w:color w:val="23374B"/>
          <w:sz w:val="16"/>
        </w:rPr>
        <w:t>ls -la</w:t>
      </w:r>
      <w:r>
        <w:br/>
      </w:r>
      <w:r>
        <w:rPr>
          <w:rFonts w:ascii="Consolas" w:hAnsi="Consolas"/>
          <w:color w:val="23374B"/>
          <w:sz w:val="16"/>
        </w:rPr>
        <w:t>mkdir -p sales_a</w:t>
      </w:r>
      <w:r>
        <w:rPr>
          <w:rFonts w:ascii="Consolas" w:hAnsi="Consolas"/>
          <w:color w:val="23374B"/>
          <w:sz w:val="16"/>
        </w:rPr>
        <w:t>nalytics</w:t>
      </w:r>
      <w:r>
        <w:br/>
      </w:r>
      <w:r>
        <w:rPr>
          <w:rFonts w:ascii="Consolas" w:hAnsi="Consolas"/>
          <w:color w:val="23374B"/>
          <w:sz w:val="16"/>
        </w:rPr>
        <w:t>cd sales_analytics</w:t>
      </w:r>
      <w:r>
        <w:br/>
      </w:r>
      <w:r>
        <w:rPr>
          <w:rFonts w:ascii="Consolas" w:hAnsi="Consolas"/>
          <w:color w:val="23374B"/>
          <w:sz w:val="16"/>
        </w:rPr>
        <w:t>uv init --bare</w:t>
      </w:r>
    </w:p>
    <w:p w:rsidR="004F2F2D" w:rsidRDefault="00C51891">
      <w:pPr>
        <w:rPr>
          <w:rFonts w:hint="eastAsia"/>
        </w:rPr>
      </w:pPr>
      <w:r>
        <w:t>This assumes the repository is named DBT-practicals. Keeping the project inside the repository lets Git track it.</w:t>
      </w:r>
    </w:p>
    <w:p w:rsidR="004F2F2D" w:rsidRDefault="00C51891">
      <w:pPr>
        <w:pStyle w:val="Heading1"/>
      </w:pPr>
      <w:r>
        <w:t>4. Install dbt using uv</w:t>
      </w:r>
    </w:p>
    <w:p w:rsidR="004F2F2D" w:rsidRDefault="00C51891">
      <w:pPr>
        <w:shd w:val="clear" w:color="auto" w:fill="F1F5F9"/>
        <w:spacing w:before="40" w:after="100"/>
        <w:ind w:left="216"/>
        <w:rPr>
          <w:rFonts w:hint="eastAsia"/>
        </w:rPr>
      </w:pPr>
      <w:r>
        <w:rPr>
          <w:rFonts w:ascii="Consolas" w:hAnsi="Consolas"/>
          <w:color w:val="23374B"/>
          <w:sz w:val="16"/>
        </w:rPr>
        <w:t>uv add dbt-core dbt-duckdb dbt-databricks</w:t>
      </w:r>
      <w:r>
        <w:br/>
      </w:r>
      <w:r>
        <w:rPr>
          <w:rFonts w:ascii="Consolas" w:hAnsi="Consolas"/>
          <w:color w:val="23374B"/>
          <w:sz w:val="16"/>
        </w:rPr>
        <w:t>uv run dbt --version</w:t>
      </w:r>
      <w:r>
        <w:br/>
      </w:r>
      <w:r>
        <w:rPr>
          <w:rFonts w:ascii="Consolas" w:hAnsi="Consolas"/>
          <w:color w:val="23374B"/>
          <w:sz w:val="16"/>
        </w:rPr>
        <w:t>uv tree</w:t>
      </w:r>
    </w:p>
    <w:p w:rsidR="004F2F2D" w:rsidRDefault="00C51891">
      <w:pPr>
        <w:rPr>
          <w:rFonts w:hint="eastAsia"/>
        </w:rPr>
      </w:pPr>
      <w:r>
        <w:t>dbt-</w:t>
      </w:r>
      <w:r>
        <w:t>core is the main engine; dbt-duckdb enables local DuckDB practice; dbt-databricks connects dbt to Databricks. uv add records dependencies in pyproject.toml and uv.lock.</w:t>
      </w:r>
    </w:p>
    <w:p w:rsidR="004F2F2D" w:rsidRDefault="00C51891">
      <w:pPr>
        <w:shd w:val="clear" w:color="auto" w:fill="F1F5F9"/>
        <w:spacing w:before="40" w:after="100"/>
        <w:ind w:left="216"/>
        <w:rPr>
          <w:rFonts w:hint="eastAsia"/>
        </w:rPr>
      </w:pPr>
      <w:r>
        <w:rPr>
          <w:rFonts w:ascii="Consolas" w:hAnsi="Consolas"/>
          <w:color w:val="23374B"/>
          <w:sz w:val="16"/>
        </w:rPr>
        <w:t>uv sync</w:t>
      </w:r>
      <w:r>
        <w:br/>
      </w:r>
      <w:r>
        <w:rPr>
          <w:rFonts w:ascii="Consolas" w:hAnsi="Consolas"/>
          <w:color w:val="23374B"/>
          <w:sz w:val="16"/>
        </w:rPr>
        <w:t>uv run python --version</w:t>
      </w:r>
      <w:r>
        <w:br/>
      </w:r>
      <w:r>
        <w:rPr>
          <w:rFonts w:ascii="Consolas" w:hAnsi="Consolas"/>
          <w:color w:val="23374B"/>
          <w:sz w:val="16"/>
        </w:rPr>
        <w:t>uv run python -m pip list</w:t>
      </w:r>
    </w:p>
    <w:p w:rsidR="004F2F2D" w:rsidRDefault="00C51891">
      <w:pPr>
        <w:pStyle w:val="Heading1"/>
      </w:pPr>
      <w:r>
        <w:t>5. Create or locate the dbt p</w:t>
      </w:r>
      <w:r>
        <w:t>roject</w:t>
      </w:r>
    </w:p>
    <w:p w:rsidR="004F2F2D" w:rsidRDefault="00C51891">
      <w:pPr>
        <w:shd w:val="clear" w:color="auto" w:fill="F1F5F9"/>
        <w:spacing w:before="40" w:after="100"/>
        <w:ind w:left="216"/>
        <w:rPr>
          <w:rFonts w:hint="eastAsia"/>
        </w:rPr>
      </w:pPr>
      <w:r>
        <w:rPr>
          <w:rFonts w:ascii="Consolas" w:hAnsi="Consolas"/>
          <w:color w:val="23374B"/>
          <w:sz w:val="16"/>
        </w:rPr>
        <w:t>uv run dbt init sales_analytics</w:t>
      </w:r>
      <w:r>
        <w:br/>
      </w:r>
      <w:r>
        <w:rPr>
          <w:rFonts w:ascii="Consolas" w:hAnsi="Consolas"/>
          <w:color w:val="23374B"/>
          <w:sz w:val="16"/>
        </w:rPr>
        <w:t>find . -name dbt_project.yml -print</w:t>
      </w:r>
    </w:p>
    <w:p w:rsidR="004F2F2D" w:rsidRDefault="00C51891">
      <w:pPr>
        <w:rPr>
          <w:rFonts w:hint="eastAsia"/>
        </w:rPr>
      </w:pPr>
      <w:r>
        <w:t>dbt init is interactive and may create a nested sales_analytics directory. Work from the directory containing dbt_project.yml and avoid accidentally keeping two nested projects. Typ</w:t>
      </w:r>
      <w:r>
        <w:t>ical folders include models/, macros/, seeds/, snapshots/, tests/.</w:t>
      </w:r>
    </w:p>
    <w:p w:rsidR="004F2F2D" w:rsidRDefault="00C51891">
      <w:pPr>
        <w:pStyle w:val="Heading1"/>
      </w:pPr>
      <w:r>
        <w:lastRenderedPageBreak/>
        <w:t>6. Configure dbt_project.yml</w:t>
      </w:r>
    </w:p>
    <w:p w:rsidR="004F2F2D" w:rsidRDefault="00C51891">
      <w:pPr>
        <w:rPr>
          <w:rFonts w:hint="eastAsia"/>
        </w:rPr>
      </w:pPr>
      <w:r>
        <w:t>The project file defines the project identity, profile name, model paths, and defaults. Simplified example:</w:t>
      </w:r>
    </w:p>
    <w:p w:rsidR="004F2F2D" w:rsidRDefault="00C51891">
      <w:pPr>
        <w:shd w:val="clear" w:color="auto" w:fill="F1F5F9"/>
        <w:spacing w:before="40" w:after="100"/>
        <w:ind w:left="216"/>
        <w:rPr>
          <w:rFonts w:hint="eastAsia"/>
        </w:rPr>
      </w:pPr>
      <w:r>
        <w:rPr>
          <w:rFonts w:ascii="Consolas" w:hAnsi="Consolas"/>
          <w:color w:val="23374B"/>
          <w:sz w:val="16"/>
        </w:rPr>
        <w:t>name: sales_analytics</w:t>
      </w:r>
      <w:r>
        <w:br/>
      </w:r>
      <w:r>
        <w:rPr>
          <w:rFonts w:ascii="Consolas" w:hAnsi="Consolas"/>
          <w:color w:val="23374B"/>
          <w:sz w:val="16"/>
        </w:rPr>
        <w:t>version: "1.0.0"</w:t>
      </w:r>
      <w:r>
        <w:br/>
      </w:r>
      <w:r>
        <w:rPr>
          <w:rFonts w:ascii="Consolas" w:hAnsi="Consolas"/>
          <w:color w:val="23374B"/>
          <w:sz w:val="16"/>
        </w:rPr>
        <w:t>config-versio</w:t>
      </w:r>
      <w:r>
        <w:rPr>
          <w:rFonts w:ascii="Consolas" w:hAnsi="Consolas"/>
          <w:color w:val="23374B"/>
          <w:sz w:val="16"/>
        </w:rPr>
        <w:t>n: 2</w:t>
      </w:r>
      <w:r>
        <w:br/>
      </w:r>
      <w:r>
        <w:rPr>
          <w:rFonts w:ascii="Consolas" w:hAnsi="Consolas"/>
          <w:color w:val="23374B"/>
          <w:sz w:val="16"/>
        </w:rPr>
        <w:t>profile: sales_analytics</w:t>
      </w:r>
      <w:r>
        <w:br/>
      </w:r>
      <w:r>
        <w:br/>
      </w:r>
      <w:r>
        <w:rPr>
          <w:rFonts w:ascii="Consolas" w:hAnsi="Consolas"/>
          <w:color w:val="23374B"/>
          <w:sz w:val="16"/>
        </w:rPr>
        <w:t>model-paths: ["models"]</w:t>
      </w:r>
      <w:r>
        <w:br/>
      </w:r>
      <w:r>
        <w:rPr>
          <w:rFonts w:ascii="Consolas" w:hAnsi="Consolas"/>
          <w:color w:val="23374B"/>
          <w:sz w:val="16"/>
        </w:rPr>
        <w:t>analysis-paths: ["analyses"]</w:t>
      </w:r>
      <w:r>
        <w:br/>
      </w:r>
      <w:r>
        <w:rPr>
          <w:rFonts w:ascii="Consolas" w:hAnsi="Consolas"/>
          <w:color w:val="23374B"/>
          <w:sz w:val="16"/>
        </w:rPr>
        <w:t>test-paths: ["tests"]</w:t>
      </w:r>
      <w:r>
        <w:br/>
      </w:r>
      <w:r>
        <w:rPr>
          <w:rFonts w:ascii="Consolas" w:hAnsi="Consolas"/>
          <w:color w:val="23374B"/>
          <w:sz w:val="16"/>
        </w:rPr>
        <w:t>seed-paths: ["seeds"]</w:t>
      </w:r>
      <w:r>
        <w:br/>
      </w:r>
      <w:r>
        <w:rPr>
          <w:rFonts w:ascii="Consolas" w:hAnsi="Consolas"/>
          <w:color w:val="23374B"/>
          <w:sz w:val="16"/>
        </w:rPr>
        <w:t>macro-paths: ["macros"]</w:t>
      </w:r>
      <w:r>
        <w:br/>
      </w:r>
      <w:r>
        <w:rPr>
          <w:rFonts w:ascii="Consolas" w:hAnsi="Consolas"/>
          <w:color w:val="23374B"/>
          <w:sz w:val="16"/>
        </w:rPr>
        <w:t>snapshot-paths: ["snapshots"]</w:t>
      </w:r>
      <w:r>
        <w:br/>
      </w:r>
      <w:r>
        <w:br/>
      </w:r>
      <w:r>
        <w:rPr>
          <w:rFonts w:ascii="Consolas" w:hAnsi="Consolas"/>
          <w:color w:val="23374B"/>
          <w:sz w:val="16"/>
        </w:rPr>
        <w:t>models:</w:t>
      </w:r>
      <w:r>
        <w:br/>
      </w:r>
      <w:r>
        <w:rPr>
          <w:rFonts w:ascii="Consolas" w:hAnsi="Consolas"/>
          <w:color w:val="23374B"/>
          <w:sz w:val="16"/>
        </w:rPr>
        <w:t xml:space="preserve">  sales_analytics:</w:t>
      </w:r>
      <w:r>
        <w:br/>
      </w:r>
      <w:r>
        <w:rPr>
          <w:rFonts w:ascii="Consolas" w:hAnsi="Consolas"/>
          <w:color w:val="23374B"/>
          <w:sz w:val="16"/>
        </w:rPr>
        <w:t xml:space="preserve">    example:</w:t>
      </w:r>
      <w:r>
        <w:br/>
      </w:r>
      <w:r>
        <w:rPr>
          <w:rFonts w:ascii="Consolas" w:hAnsi="Consolas"/>
          <w:color w:val="23374B"/>
          <w:sz w:val="16"/>
        </w:rPr>
        <w:t xml:space="preserve">      +materialized: view</w:t>
      </w:r>
    </w:p>
    <w:p w:rsidR="004F2F2D" w:rsidRDefault="00C51891">
      <w:pPr>
        <w:rPr>
          <w:rFonts w:hint="eastAsia"/>
        </w:rPr>
      </w:pPr>
      <w:r>
        <w:t xml:space="preserve">Keep </w:t>
      </w:r>
      <w:r>
        <w:t>the generated file as your starting point. The profile name must match the profile key in profiles.yml.</w:t>
      </w:r>
    </w:p>
    <w:p w:rsidR="004F2F2D" w:rsidRDefault="00C51891">
      <w:pPr>
        <w:pStyle w:val="Heading1"/>
      </w:pPr>
      <w:r>
        <w:t>7. Configure the Databricks profile</w:t>
      </w:r>
    </w:p>
    <w:p w:rsidR="004F2F2D" w:rsidRDefault="00C51891">
      <w:pPr>
        <w:rPr>
          <w:rFonts w:hint="eastAsia"/>
        </w:rPr>
      </w:pPr>
      <w:r>
        <w:t>The profile is outside the repository at ~/.dbt/profiles.yml. Create and edit it:</w:t>
      </w:r>
    </w:p>
    <w:p w:rsidR="004F2F2D" w:rsidRDefault="00C51891">
      <w:pPr>
        <w:shd w:val="clear" w:color="auto" w:fill="F1F5F9"/>
        <w:spacing w:before="40" w:after="100"/>
        <w:ind w:left="216"/>
        <w:rPr>
          <w:rFonts w:hint="eastAsia"/>
        </w:rPr>
      </w:pPr>
      <w:r>
        <w:rPr>
          <w:rFonts w:ascii="Consolas" w:hAnsi="Consolas"/>
          <w:color w:val="23374B"/>
          <w:sz w:val="16"/>
        </w:rPr>
        <w:t>mkdir -p ~/.dbt</w:t>
      </w:r>
      <w:r>
        <w:br/>
      </w:r>
      <w:r>
        <w:rPr>
          <w:rFonts w:ascii="Consolas" w:hAnsi="Consolas"/>
          <w:color w:val="23374B"/>
          <w:sz w:val="16"/>
        </w:rPr>
        <w:t>code ~/.dbt/profil</w:t>
      </w:r>
      <w:r>
        <w:rPr>
          <w:rFonts w:ascii="Consolas" w:hAnsi="Consolas"/>
          <w:color w:val="23374B"/>
          <w:sz w:val="16"/>
        </w:rPr>
        <w:t>es.yml</w:t>
      </w:r>
    </w:p>
    <w:p w:rsidR="004F2F2D" w:rsidRDefault="00C51891">
      <w:pPr>
        <w:rPr>
          <w:rFonts w:hint="eastAsia"/>
        </w:rPr>
      </w:pPr>
      <w:r>
        <w:t>Example Databricks output; keep any DuckDB outputs you still use:</w:t>
      </w:r>
    </w:p>
    <w:p w:rsidR="004F2F2D" w:rsidRDefault="00C51891">
      <w:pPr>
        <w:shd w:val="clear" w:color="auto" w:fill="F1F5F9"/>
        <w:spacing w:before="40" w:after="100"/>
        <w:ind w:left="216"/>
        <w:rPr>
          <w:rFonts w:hint="eastAsia"/>
        </w:rPr>
      </w:pPr>
      <w:r>
        <w:rPr>
          <w:rFonts w:ascii="Consolas" w:hAnsi="Consolas"/>
          <w:color w:val="23374B"/>
          <w:sz w:val="16"/>
        </w:rPr>
        <w:t>sales_analytics:</w:t>
      </w:r>
      <w:r>
        <w:br/>
      </w:r>
      <w:r>
        <w:rPr>
          <w:rFonts w:ascii="Consolas" w:hAnsi="Consolas"/>
          <w:color w:val="23374B"/>
          <w:sz w:val="16"/>
        </w:rPr>
        <w:t xml:space="preserve">  target: databricks_dev</w:t>
      </w:r>
      <w:r>
        <w:br/>
      </w:r>
      <w:r>
        <w:rPr>
          <w:rFonts w:ascii="Consolas" w:hAnsi="Consolas"/>
          <w:color w:val="23374B"/>
          <w:sz w:val="16"/>
        </w:rPr>
        <w:t xml:space="preserve">  outputs:</w:t>
      </w:r>
      <w:r>
        <w:br/>
      </w:r>
      <w:r>
        <w:rPr>
          <w:rFonts w:ascii="Consolas" w:hAnsi="Consolas"/>
          <w:color w:val="23374B"/>
          <w:sz w:val="16"/>
        </w:rPr>
        <w:t xml:space="preserve">    databricks_dev:</w:t>
      </w:r>
      <w:r>
        <w:br/>
      </w:r>
      <w:r>
        <w:rPr>
          <w:rFonts w:ascii="Consolas" w:hAnsi="Consolas"/>
          <w:color w:val="23374B"/>
          <w:sz w:val="16"/>
        </w:rPr>
        <w:t xml:space="preserve">      type: databricks</w:t>
      </w:r>
      <w:r>
        <w:br/>
      </w:r>
      <w:r>
        <w:rPr>
          <w:rFonts w:ascii="Consolas" w:hAnsi="Consolas"/>
          <w:color w:val="23374B"/>
          <w:sz w:val="16"/>
        </w:rPr>
        <w:t xml:space="preserve">      host: "{{ env_var('DATABRICKS_HOST') }}"</w:t>
      </w:r>
      <w:r>
        <w:br/>
      </w:r>
      <w:r>
        <w:rPr>
          <w:rFonts w:ascii="Consolas" w:hAnsi="Consolas"/>
          <w:color w:val="23374B"/>
          <w:sz w:val="16"/>
        </w:rPr>
        <w:t xml:space="preserve">      http_path: "{{ env_var('DATABRICKS_HTTP_PATH') }}"</w:t>
      </w:r>
      <w:r>
        <w:br/>
      </w:r>
      <w:r>
        <w:rPr>
          <w:rFonts w:ascii="Consolas" w:hAnsi="Consolas"/>
          <w:color w:val="23374B"/>
          <w:sz w:val="16"/>
        </w:rPr>
        <w:t xml:space="preserve">      token: "{{ env_var('DATABRICKS_TOKEN') }}"</w:t>
      </w:r>
      <w:r>
        <w:br/>
      </w:r>
      <w:r>
        <w:rPr>
          <w:rFonts w:ascii="Consolas" w:hAnsi="Consolas"/>
          <w:color w:val="23374B"/>
          <w:sz w:val="16"/>
        </w:rPr>
        <w:t xml:space="preserve">      catalog: workspace</w:t>
      </w:r>
      <w:r>
        <w:br/>
      </w:r>
      <w:r>
        <w:rPr>
          <w:rFonts w:ascii="Consolas" w:hAnsi="Consolas"/>
          <w:color w:val="23374B"/>
          <w:sz w:val="16"/>
        </w:rPr>
        <w:t xml:space="preserve">      schema: sales</w:t>
      </w:r>
      <w:r>
        <w:br/>
      </w:r>
      <w:r>
        <w:rPr>
          <w:rFonts w:ascii="Consolas" w:hAnsi="Consolas"/>
          <w:color w:val="23374B"/>
          <w:sz w:val="16"/>
        </w:rPr>
        <w:t xml:space="preserve">      threads: 4</w:t>
      </w:r>
    </w:p>
    <w:p w:rsidR="004F2F2D" w:rsidRDefault="00C51891">
      <w:pPr>
        <w:pStyle w:val="Heading1"/>
      </w:pPr>
      <w:r>
        <w:t>8. Set GitHub Codespaces secrets</w:t>
      </w:r>
    </w:p>
    <w:p w:rsidR="004F2F2D" w:rsidRDefault="00C51891">
      <w:pPr>
        <w:rPr>
          <w:rFonts w:hint="eastAsia"/>
        </w:rPr>
      </w:pPr>
      <w:r>
        <w:t xml:space="preserve">GitHub repository → Settings → Secrets and variables → </w:t>
      </w:r>
      <w:r>
        <w:t>Codespaces. Add these secret names:</w:t>
      </w:r>
    </w:p>
    <w:p w:rsidR="004F2F2D" w:rsidRDefault="00C51891">
      <w:pPr>
        <w:pStyle w:val="ListBullet"/>
        <w:rPr>
          <w:rFonts w:hint="eastAsia"/>
        </w:rPr>
      </w:pPr>
      <w:r>
        <w:t>DATABRICKS_HOST — your workspace host</w:t>
      </w:r>
    </w:p>
    <w:p w:rsidR="004F2F2D" w:rsidRDefault="00C51891">
      <w:pPr>
        <w:pStyle w:val="ListBullet"/>
        <w:rPr>
          <w:rFonts w:hint="eastAsia"/>
        </w:rPr>
      </w:pPr>
      <w:r>
        <w:t>DATABRICKS_HTTP_PATH — your SQL Warehouse HTTP path</w:t>
      </w:r>
    </w:p>
    <w:p w:rsidR="004F2F2D" w:rsidRDefault="00C51891">
      <w:pPr>
        <w:pStyle w:val="ListBullet"/>
        <w:rPr>
          <w:rFonts w:hint="eastAsia"/>
        </w:rPr>
      </w:pPr>
      <w:r>
        <w:t>DATABRICKS_TOKEN — your access token</w:t>
      </w:r>
    </w:p>
    <w:p w:rsidR="004F2F2D" w:rsidRDefault="00C51891">
      <w:pPr>
        <w:rPr>
          <w:rFonts w:hint="eastAsia"/>
        </w:rPr>
      </w:pPr>
      <w:r>
        <w:t>Verify availability without printing values:</w:t>
      </w:r>
    </w:p>
    <w:p w:rsidR="004F2F2D" w:rsidRDefault="00C51891">
      <w:pPr>
        <w:shd w:val="clear" w:color="auto" w:fill="F1F5F9"/>
        <w:spacing w:before="40" w:after="100"/>
        <w:ind w:left="216"/>
        <w:rPr>
          <w:rFonts w:hint="eastAsia"/>
        </w:rPr>
      </w:pPr>
      <w:r>
        <w:rPr>
          <w:rFonts w:ascii="Consolas" w:hAnsi="Consolas"/>
          <w:color w:val="23374B"/>
          <w:sz w:val="16"/>
        </w:rPr>
        <w:t>uv run python -c "import os; keys=['DATABRICKS_H</w:t>
      </w:r>
      <w:r>
        <w:rPr>
          <w:rFonts w:ascii="Consolas" w:hAnsi="Consolas"/>
          <w:color w:val="23374B"/>
          <w:sz w:val="16"/>
        </w:rPr>
        <w:t>OST','DATABRICKS_HTTP_PATH','DATABRICKS_TOKEN']; print({k: bool(os.getenv(k)) for k in keys})"</w:t>
      </w:r>
    </w:p>
    <w:p w:rsidR="004F2F2D" w:rsidRDefault="00C51891">
      <w:pPr>
        <w:rPr>
          <w:rFonts w:hint="eastAsia"/>
        </w:rPr>
      </w:pPr>
      <w:r>
        <w:t>All should show True. If secrets are newly created or changed, restarting the Codespace may be necessary. Never commit tokens or profiles.yml.</w:t>
      </w:r>
    </w:p>
    <w:p w:rsidR="004F2F2D" w:rsidRDefault="00C51891">
      <w:pPr>
        <w:pStyle w:val="Heading1"/>
      </w:pPr>
      <w:r>
        <w:lastRenderedPageBreak/>
        <w:t>9. Test the connec</w:t>
      </w:r>
      <w:r>
        <w:t>tion and verify the destination</w:t>
      </w:r>
    </w:p>
    <w:p w:rsidR="004F2F2D" w:rsidRDefault="00C51891">
      <w:pPr>
        <w:shd w:val="clear" w:color="auto" w:fill="F1F5F9"/>
        <w:spacing w:before="40" w:after="100"/>
        <w:ind w:left="216"/>
        <w:rPr>
          <w:rFonts w:hint="eastAsia"/>
        </w:rPr>
      </w:pPr>
      <w:r>
        <w:rPr>
          <w:rFonts w:ascii="Consolas" w:hAnsi="Consolas"/>
          <w:color w:val="23374B"/>
          <w:sz w:val="16"/>
        </w:rPr>
        <w:t>uv run dbt debug --target databricks_dev</w:t>
      </w:r>
    </w:p>
    <w:p w:rsidR="004F2F2D" w:rsidRDefault="00C51891">
      <w:pPr>
        <w:rPr>
          <w:rFonts w:hint="eastAsia"/>
        </w:rPr>
      </w:pPr>
      <w:r>
        <w:t>Look for a successful connection and “All checks passed!”. This verifies connectivity, not the destination of every model.</w:t>
      </w:r>
    </w:p>
    <w:p w:rsidR="004F2F2D" w:rsidRDefault="00C51891">
      <w:pPr>
        <w:rPr>
          <w:rFonts w:hint="eastAsia"/>
        </w:rPr>
      </w:pPr>
      <w:r>
        <w:t>In your actual setup, Catalog Explorer showed workspace.sour</w:t>
      </w:r>
      <w:r>
        <w:t>ce1.my_third_dbt_model, while the intended profile target was workspace.sales. Verify the effective target before running more models; do not delete source1 objects to correct the destination.</w:t>
      </w:r>
    </w:p>
    <w:p w:rsidR="004F2F2D" w:rsidRDefault="00C51891">
      <w:pPr>
        <w:shd w:val="clear" w:color="auto" w:fill="F1F5F9"/>
        <w:spacing w:before="40" w:after="100"/>
        <w:ind w:left="216"/>
        <w:rPr>
          <w:rFonts w:hint="eastAsia"/>
        </w:rPr>
      </w:pPr>
      <w:r>
        <w:rPr>
          <w:rFonts w:ascii="Consolas" w:hAnsi="Consolas"/>
          <w:color w:val="23374B"/>
          <w:sz w:val="16"/>
        </w:rPr>
        <w:t>grep -R "materialized\|schema\|catalog" dbt_project.yml models</w:t>
      </w:r>
    </w:p>
    <w:p w:rsidR="004F2F2D" w:rsidRDefault="00C51891">
      <w:pPr>
        <w:rPr>
          <w:rFonts w:hint="eastAsia"/>
        </w:rPr>
      </w:pPr>
      <w:r>
        <w:t>Check profiles.yml, dbt_project.yml, model-level config(), and schema-generation behavior. The intended target should use catalog: workspace and schema: sales if that is where you want new models.</w:t>
      </w:r>
    </w:p>
    <w:p w:rsidR="004F2F2D" w:rsidRDefault="00C51891">
      <w:pPr>
        <w:pStyle w:val="Heading1"/>
      </w:pPr>
      <w:r>
        <w:t>10. Example models and ref()</w:t>
      </w:r>
    </w:p>
    <w:p w:rsidR="004F2F2D" w:rsidRDefault="00C51891">
      <w:pPr>
        <w:rPr>
          <w:rFonts w:hint="eastAsia"/>
        </w:rPr>
      </w:pPr>
      <w:r>
        <w:t>models/example/my_first_dbt_mo</w:t>
      </w:r>
      <w:r>
        <w:t>del.sql — removes the NULL row:</w:t>
      </w:r>
    </w:p>
    <w:p w:rsidR="004F2F2D" w:rsidRDefault="00C51891">
      <w:pPr>
        <w:shd w:val="clear" w:color="auto" w:fill="F1F5F9"/>
        <w:spacing w:before="40" w:after="100"/>
        <w:ind w:left="216"/>
        <w:rPr>
          <w:rFonts w:hint="eastAsia"/>
        </w:rPr>
      </w:pPr>
      <w:r>
        <w:rPr>
          <w:rFonts w:ascii="Consolas" w:hAnsi="Consolas"/>
          <w:color w:val="23374B"/>
          <w:sz w:val="16"/>
        </w:rPr>
        <w:t>with source_data as (</w:t>
      </w:r>
      <w:r>
        <w:br/>
      </w:r>
      <w:r>
        <w:rPr>
          <w:rFonts w:ascii="Consolas" w:hAnsi="Consolas"/>
          <w:color w:val="23374B"/>
          <w:sz w:val="16"/>
        </w:rPr>
        <w:t xml:space="preserve">    select 1 as id</w:t>
      </w:r>
      <w:r>
        <w:br/>
      </w:r>
      <w:r>
        <w:rPr>
          <w:rFonts w:ascii="Consolas" w:hAnsi="Consolas"/>
          <w:color w:val="23374B"/>
          <w:sz w:val="16"/>
        </w:rPr>
        <w:t xml:space="preserve">    union all</w:t>
      </w:r>
      <w:r>
        <w:br/>
      </w:r>
      <w:r>
        <w:rPr>
          <w:rFonts w:ascii="Consolas" w:hAnsi="Consolas"/>
          <w:color w:val="23374B"/>
          <w:sz w:val="16"/>
        </w:rPr>
        <w:t xml:space="preserve">    select null as id</w:t>
      </w:r>
      <w:r>
        <w:br/>
      </w:r>
      <w:r>
        <w:rPr>
          <w:rFonts w:ascii="Consolas" w:hAnsi="Consolas"/>
          <w:color w:val="23374B"/>
          <w:sz w:val="16"/>
        </w:rPr>
        <w:t>)</w:t>
      </w:r>
      <w:r>
        <w:br/>
      </w:r>
      <w:r>
        <w:rPr>
          <w:rFonts w:ascii="Consolas" w:hAnsi="Consolas"/>
          <w:color w:val="23374B"/>
          <w:sz w:val="16"/>
        </w:rPr>
        <w:t>select *</w:t>
      </w:r>
      <w:r>
        <w:br/>
      </w:r>
      <w:r>
        <w:rPr>
          <w:rFonts w:ascii="Consolas" w:hAnsi="Consolas"/>
          <w:color w:val="23374B"/>
          <w:sz w:val="16"/>
        </w:rPr>
        <w:t>from source_data</w:t>
      </w:r>
      <w:r>
        <w:br/>
      </w:r>
      <w:r>
        <w:rPr>
          <w:rFonts w:ascii="Consolas" w:hAnsi="Consolas"/>
          <w:color w:val="23374B"/>
          <w:sz w:val="16"/>
        </w:rPr>
        <w:t>where id is not null</w:t>
      </w:r>
    </w:p>
    <w:p w:rsidR="004F2F2D" w:rsidRDefault="00C51891">
      <w:pPr>
        <w:rPr>
          <w:rFonts w:hint="eastAsia"/>
        </w:rPr>
      </w:pPr>
      <w:r>
        <w:t>Expected result: one row, id = 1.</w:t>
      </w:r>
    </w:p>
    <w:p w:rsidR="004F2F2D" w:rsidRDefault="00C51891">
      <w:pPr>
        <w:rPr>
          <w:rFonts w:hint="eastAsia"/>
        </w:rPr>
      </w:pPr>
      <w:r>
        <w:t>models/example/my_third_dbt_model.sql — references the first mod</w:t>
      </w:r>
      <w:r>
        <w:t>el:</w:t>
      </w:r>
    </w:p>
    <w:p w:rsidR="004F2F2D" w:rsidRDefault="00C51891">
      <w:pPr>
        <w:shd w:val="clear" w:color="auto" w:fill="F1F5F9"/>
        <w:spacing w:before="40" w:after="100"/>
        <w:ind w:left="216"/>
        <w:rPr>
          <w:rFonts w:hint="eastAsia"/>
        </w:rPr>
      </w:pPr>
      <w:r>
        <w:rPr>
          <w:rFonts w:ascii="Consolas" w:hAnsi="Consolas"/>
          <w:color w:val="23374B"/>
          <w:sz w:val="16"/>
        </w:rPr>
        <w:t>select</w:t>
      </w:r>
      <w:r>
        <w:br/>
      </w:r>
      <w:r>
        <w:rPr>
          <w:rFonts w:ascii="Consolas" w:hAnsi="Consolas"/>
          <w:color w:val="23374B"/>
          <w:sz w:val="16"/>
        </w:rPr>
        <w:t xml:space="preserve">    id,</w:t>
      </w:r>
      <w:r>
        <w:br/>
      </w:r>
      <w:r>
        <w:rPr>
          <w:rFonts w:ascii="Consolas" w:hAnsi="Consolas"/>
          <w:color w:val="23374B"/>
          <w:sz w:val="16"/>
        </w:rPr>
        <w:t xml:space="preserve">    id * 10 as id_multiplied</w:t>
      </w:r>
      <w:r>
        <w:br/>
      </w:r>
      <w:r>
        <w:rPr>
          <w:rFonts w:ascii="Consolas" w:hAnsi="Consolas"/>
          <w:color w:val="23374B"/>
          <w:sz w:val="16"/>
        </w:rPr>
        <w:t>from {{ ref('my_first_dbt_model') }}</w:t>
      </w:r>
    </w:p>
    <w:p w:rsidR="004F2F2D" w:rsidRDefault="00C51891">
      <w:pPr>
        <w:rPr>
          <w:rFonts w:hint="eastAsia"/>
        </w:rPr>
      </w:pPr>
      <w:r>
        <w:t>Expected result: id = 1, id_multiplied = 10. ref() connects models and tells dbt about their dependency.</w:t>
      </w:r>
    </w:p>
    <w:p w:rsidR="004F2F2D" w:rsidRDefault="00C51891">
      <w:pPr>
        <w:pStyle w:val="Heading1"/>
      </w:pPr>
      <w:r>
        <w:t>11. Compile, list, run, and test</w:t>
      </w:r>
    </w:p>
    <w:p w:rsidR="004F2F2D" w:rsidRDefault="00C51891">
      <w:pPr>
        <w:shd w:val="clear" w:color="auto" w:fill="F1F5F9"/>
        <w:spacing w:before="40" w:after="100"/>
        <w:ind w:left="216"/>
        <w:rPr>
          <w:rFonts w:hint="eastAsia"/>
        </w:rPr>
      </w:pPr>
      <w:r>
        <w:rPr>
          <w:rFonts w:ascii="Consolas" w:hAnsi="Consolas"/>
          <w:color w:val="23374B"/>
          <w:sz w:val="16"/>
        </w:rPr>
        <w:t xml:space="preserve">uv run dbt ls --target </w:t>
      </w:r>
      <w:r>
        <w:rPr>
          <w:rFonts w:ascii="Consolas" w:hAnsi="Consolas"/>
          <w:color w:val="23374B"/>
          <w:sz w:val="16"/>
        </w:rPr>
        <w:t>databricks_dev</w:t>
      </w:r>
      <w:r>
        <w:br/>
      </w:r>
      <w:r>
        <w:rPr>
          <w:rFonts w:ascii="Consolas" w:hAnsi="Consolas"/>
          <w:color w:val="23374B"/>
          <w:sz w:val="16"/>
        </w:rPr>
        <w:t>uv run dbt compile --select my_first_dbt_model --target databricks_dev</w:t>
      </w:r>
      <w:r>
        <w:br/>
      </w:r>
      <w:r>
        <w:rPr>
          <w:rFonts w:ascii="Consolas" w:hAnsi="Consolas"/>
          <w:color w:val="23374B"/>
          <w:sz w:val="16"/>
        </w:rPr>
        <w:t>uv run dbt compile --select my_first_dbt_model my_third_dbt_model --target databricks_dev</w:t>
      </w:r>
    </w:p>
    <w:p w:rsidR="004F2F2D" w:rsidRDefault="00C51891">
      <w:pPr>
        <w:rPr>
          <w:rFonts w:hint="eastAsia"/>
        </w:rPr>
      </w:pPr>
      <w:r>
        <w:t>After confirming the target schema, execute:</w:t>
      </w:r>
    </w:p>
    <w:p w:rsidR="004F2F2D" w:rsidRDefault="00C51891">
      <w:pPr>
        <w:shd w:val="clear" w:color="auto" w:fill="F1F5F9"/>
        <w:spacing w:before="40" w:after="100"/>
        <w:ind w:left="216"/>
        <w:rPr>
          <w:rFonts w:hint="eastAsia"/>
        </w:rPr>
      </w:pPr>
      <w:r>
        <w:rPr>
          <w:rFonts w:ascii="Consolas" w:hAnsi="Consolas"/>
          <w:color w:val="23374B"/>
          <w:sz w:val="16"/>
        </w:rPr>
        <w:t xml:space="preserve">uv run dbt run --select </w:t>
      </w:r>
      <w:r>
        <w:rPr>
          <w:rFonts w:ascii="Consolas" w:hAnsi="Consolas"/>
          <w:color w:val="23374B"/>
          <w:sz w:val="16"/>
        </w:rPr>
        <w:t>my_first_dbt_model my_third_dbt_model --target databricks_dev</w:t>
      </w:r>
      <w:r>
        <w:br/>
      </w:r>
      <w:r>
        <w:rPr>
          <w:rFonts w:ascii="Consolas" w:hAnsi="Consolas"/>
          <w:color w:val="23374B"/>
          <w:sz w:val="16"/>
        </w:rPr>
        <w:t>uv run dbt run --select +my_third_dbt_model --target databricks_dev</w:t>
      </w:r>
    </w:p>
    <w:p w:rsidR="004F2F2D" w:rsidRDefault="00C51891">
      <w:pPr>
        <w:rPr>
          <w:rFonts w:hint="eastAsia"/>
        </w:rPr>
      </w:pPr>
      <w:r>
        <w:t>The + selector includes the selected model and its upstream dependencies.</w:t>
      </w:r>
    </w:p>
    <w:p w:rsidR="004F2F2D" w:rsidRDefault="00C51891">
      <w:pPr>
        <w:pStyle w:val="ListBullet"/>
        <w:rPr>
          <w:rFonts w:hint="eastAsia"/>
        </w:rPr>
      </w:pPr>
      <w:r>
        <w:t>uv run dbt --version — show installed dbt versions</w:t>
      </w:r>
    </w:p>
    <w:p w:rsidR="004F2F2D" w:rsidRDefault="00C51891">
      <w:pPr>
        <w:pStyle w:val="ListBullet"/>
        <w:rPr>
          <w:rFonts w:hint="eastAsia"/>
        </w:rPr>
      </w:pPr>
      <w:r>
        <w:t>u</w:t>
      </w:r>
      <w:r>
        <w:t>v run dbt debug — validate project/profile and connection</w:t>
      </w:r>
    </w:p>
    <w:p w:rsidR="004F2F2D" w:rsidRDefault="00C51891">
      <w:pPr>
        <w:pStyle w:val="ListBullet"/>
        <w:rPr>
          <w:rFonts w:hint="eastAsia"/>
        </w:rPr>
      </w:pPr>
      <w:r>
        <w:t>uv run dbt ls — list models/resources</w:t>
      </w:r>
    </w:p>
    <w:p w:rsidR="004F2F2D" w:rsidRDefault="00C51891">
      <w:pPr>
        <w:pStyle w:val="ListBullet"/>
        <w:rPr>
          <w:rFonts w:hint="eastAsia"/>
        </w:rPr>
      </w:pPr>
      <w:r>
        <w:t>uv run dbt compile — compile SQL without executing models</w:t>
      </w:r>
    </w:p>
    <w:p w:rsidR="004F2F2D" w:rsidRDefault="00C51891">
      <w:pPr>
        <w:pStyle w:val="ListBullet"/>
        <w:rPr>
          <w:rFonts w:hint="eastAsia"/>
        </w:rPr>
      </w:pPr>
      <w:r>
        <w:t>uv run dbt run — execute models and create/update database objects</w:t>
      </w:r>
    </w:p>
    <w:p w:rsidR="004F2F2D" w:rsidRDefault="00C51891">
      <w:pPr>
        <w:pStyle w:val="ListBullet"/>
        <w:rPr>
          <w:rFonts w:hint="eastAsia"/>
        </w:rPr>
      </w:pPr>
      <w:r>
        <w:t>uv run dbt test — execute configure</w:t>
      </w:r>
      <w:r>
        <w:t>d data-quality tests</w:t>
      </w:r>
    </w:p>
    <w:p w:rsidR="004F2F2D" w:rsidRDefault="00C51891">
      <w:pPr>
        <w:pStyle w:val="ListBullet"/>
        <w:rPr>
          <w:rFonts w:hint="eastAsia"/>
        </w:rPr>
      </w:pPr>
      <w:r>
        <w:t>uv run dbt build — build selected resources and run associated tests</w:t>
      </w:r>
    </w:p>
    <w:p w:rsidR="004F2F2D" w:rsidRDefault="00C51891">
      <w:pPr>
        <w:pStyle w:val="Heading1"/>
      </w:pPr>
      <w:r>
        <w:lastRenderedPageBreak/>
        <w:t>12. View output in Databricks</w:t>
      </w:r>
    </w:p>
    <w:p w:rsidR="004F2F2D" w:rsidRDefault="00C51891">
      <w:pPr>
        <w:rPr>
          <w:rFonts w:hint="eastAsia"/>
        </w:rPr>
      </w:pPr>
      <w:r>
        <w:t>Open Databricks → SQL Editor → create a query and run the statement for the schema where the model actually exists:</w:t>
      </w:r>
    </w:p>
    <w:p w:rsidR="004F2F2D" w:rsidRDefault="00C51891">
      <w:pPr>
        <w:shd w:val="clear" w:color="auto" w:fill="F1F5F9"/>
        <w:spacing w:before="40" w:after="100"/>
        <w:ind w:left="216"/>
        <w:rPr>
          <w:rFonts w:hint="eastAsia"/>
        </w:rPr>
      </w:pPr>
      <w:r>
        <w:rPr>
          <w:rFonts w:ascii="Consolas" w:hAnsi="Consolas"/>
          <w:color w:val="23374B"/>
          <w:sz w:val="16"/>
        </w:rPr>
        <w:t>SELECT *</w:t>
      </w:r>
      <w:r>
        <w:br/>
      </w:r>
      <w:r>
        <w:rPr>
          <w:rFonts w:ascii="Consolas" w:hAnsi="Consolas"/>
          <w:color w:val="23374B"/>
          <w:sz w:val="16"/>
        </w:rPr>
        <w:t>FROM worksp</w:t>
      </w:r>
      <w:r>
        <w:rPr>
          <w:rFonts w:ascii="Consolas" w:hAnsi="Consolas"/>
          <w:color w:val="23374B"/>
          <w:sz w:val="16"/>
        </w:rPr>
        <w:t>ace.source1.my_third_dbt_model;</w:t>
      </w:r>
    </w:p>
    <w:p w:rsidR="004F2F2D" w:rsidRDefault="00C51891">
      <w:pPr>
        <w:rPr>
          <w:rFonts w:hint="eastAsia"/>
        </w:rPr>
      </w:pPr>
      <w:r>
        <w:t>If you have verified the model is in sales, use workspace.sales.my_third_dbt_model instead. Expected multiplication row: (1, 10).</w:t>
      </w:r>
    </w:p>
    <w:p w:rsidR="004F2F2D" w:rsidRDefault="00C51891">
      <w:pPr>
        <w:pStyle w:val="Heading1"/>
      </w:pPr>
      <w:r>
        <w:t>13. Git hygiene and reproducibility</w:t>
      </w:r>
    </w:p>
    <w:p w:rsidR="004F2F2D" w:rsidRDefault="00C51891">
      <w:pPr>
        <w:rPr>
          <w:rFonts w:hint="eastAsia"/>
        </w:rPr>
      </w:pPr>
      <w:r>
        <w:t>Create .gitignore in the repository root:</w:t>
      </w:r>
    </w:p>
    <w:p w:rsidR="004F2F2D" w:rsidRDefault="00C51891">
      <w:pPr>
        <w:shd w:val="clear" w:color="auto" w:fill="F1F5F9"/>
        <w:spacing w:before="40" w:after="100"/>
        <w:ind w:left="216"/>
        <w:rPr>
          <w:rFonts w:hint="eastAsia"/>
        </w:rPr>
      </w:pPr>
      <w:r>
        <w:rPr>
          <w:rFonts w:ascii="Consolas" w:hAnsi="Consolas"/>
          <w:color w:val="23374B"/>
          <w:sz w:val="16"/>
        </w:rPr>
        <w:t>.venv/</w:t>
      </w:r>
      <w:r>
        <w:br/>
      </w:r>
      <w:r>
        <w:rPr>
          <w:rFonts w:ascii="Consolas" w:hAnsi="Consolas"/>
          <w:color w:val="23374B"/>
          <w:sz w:val="16"/>
        </w:rPr>
        <w:t>__pycache</w:t>
      </w:r>
      <w:r>
        <w:rPr>
          <w:rFonts w:ascii="Consolas" w:hAnsi="Consolas"/>
          <w:color w:val="23374B"/>
          <w:sz w:val="16"/>
        </w:rPr>
        <w:t>__/</w:t>
      </w:r>
      <w:r>
        <w:br/>
      </w:r>
      <w:r>
        <w:rPr>
          <w:rFonts w:ascii="Consolas" w:hAnsi="Consolas"/>
          <w:color w:val="23374B"/>
          <w:sz w:val="16"/>
        </w:rPr>
        <w:t>target/</w:t>
      </w:r>
      <w:r>
        <w:br/>
      </w:r>
      <w:r>
        <w:rPr>
          <w:rFonts w:ascii="Consolas" w:hAnsi="Consolas"/>
          <w:color w:val="23374B"/>
          <w:sz w:val="16"/>
        </w:rPr>
        <w:t>dbt_packages/</w:t>
      </w:r>
      <w:r>
        <w:br/>
      </w:r>
      <w:r>
        <w:rPr>
          <w:rFonts w:ascii="Consolas" w:hAnsi="Consolas"/>
          <w:color w:val="23374B"/>
          <w:sz w:val="16"/>
        </w:rPr>
        <w:t>logs/</w:t>
      </w:r>
      <w:r>
        <w:br/>
      </w:r>
      <w:r>
        <w:rPr>
          <w:rFonts w:ascii="Consolas" w:hAnsi="Consolas"/>
          <w:color w:val="23374B"/>
          <w:sz w:val="16"/>
        </w:rPr>
        <w:t>*.duckdb</w:t>
      </w:r>
      <w:r>
        <w:br/>
      </w:r>
      <w:r>
        <w:rPr>
          <w:rFonts w:ascii="Consolas" w:hAnsi="Consolas"/>
          <w:color w:val="23374B"/>
          <w:sz w:val="16"/>
        </w:rPr>
        <w:t>.env</w:t>
      </w:r>
    </w:p>
    <w:p w:rsidR="004F2F2D" w:rsidRDefault="00C51891">
      <w:pPr>
        <w:rPr>
          <w:rFonts w:hint="eastAsia"/>
        </w:rPr>
      </w:pPr>
      <w:r>
        <w:t>Review and commit from the repository root; adjust paths if your project is nested differently:</w:t>
      </w:r>
    </w:p>
    <w:p w:rsidR="004F2F2D" w:rsidRDefault="00C51891">
      <w:pPr>
        <w:shd w:val="clear" w:color="auto" w:fill="F1F5F9"/>
        <w:spacing w:before="40" w:after="100"/>
        <w:ind w:left="216"/>
        <w:rPr>
          <w:rFonts w:hint="eastAsia"/>
        </w:rPr>
      </w:pPr>
      <w:r>
        <w:rPr>
          <w:rFonts w:ascii="Consolas" w:hAnsi="Consolas"/>
          <w:color w:val="23374B"/>
          <w:sz w:val="16"/>
        </w:rPr>
        <w:t>git status</w:t>
      </w:r>
      <w:r>
        <w:br/>
      </w:r>
      <w:r>
        <w:rPr>
          <w:rFonts w:ascii="Consolas" w:hAnsi="Consolas"/>
          <w:color w:val="23374B"/>
          <w:sz w:val="16"/>
        </w:rPr>
        <w:t>git add sales_analytics .gitignore</w:t>
      </w:r>
      <w:r>
        <w:br/>
      </w:r>
      <w:r>
        <w:rPr>
          <w:rFonts w:ascii="Consolas" w:hAnsi="Consolas"/>
          <w:color w:val="23374B"/>
          <w:sz w:val="16"/>
        </w:rPr>
        <w:t>git commit -m "Set up dbt with uv and Databricks"</w:t>
      </w:r>
      <w:r>
        <w:br/>
      </w:r>
      <w:r>
        <w:rPr>
          <w:rFonts w:ascii="Consolas" w:hAnsi="Consolas"/>
          <w:color w:val="23374B"/>
          <w:sz w:val="16"/>
        </w:rPr>
        <w:t>git push</w:t>
      </w:r>
    </w:p>
    <w:p w:rsidR="004F2F2D" w:rsidRDefault="00C51891">
      <w:pPr>
        <w:rPr>
          <w:rFonts w:hint="eastAsia"/>
        </w:rPr>
      </w:pPr>
      <w:r>
        <w:t xml:space="preserve">Optional </w:t>
      </w:r>
      <w:r>
        <w:t>dependency export:</w:t>
      </w:r>
    </w:p>
    <w:p w:rsidR="004F2F2D" w:rsidRDefault="00C51891">
      <w:pPr>
        <w:shd w:val="clear" w:color="auto" w:fill="F1F5F9"/>
        <w:spacing w:before="40" w:after="100"/>
        <w:ind w:left="216"/>
        <w:rPr>
          <w:rFonts w:hint="eastAsia"/>
        </w:rPr>
      </w:pPr>
      <w:r>
        <w:rPr>
          <w:rFonts w:ascii="Consolas" w:hAnsi="Consolas"/>
          <w:color w:val="23374B"/>
          <w:sz w:val="16"/>
        </w:rPr>
        <w:t>uv export --format requirements-txt --output-file requirements.txt</w:t>
      </w:r>
    </w:p>
    <w:p w:rsidR="004F2F2D" w:rsidRDefault="00C51891">
      <w:pPr>
        <w:rPr>
          <w:rFonts w:hint="eastAsia"/>
        </w:rPr>
      </w:pPr>
      <w:r>
        <w:t>Do not commit your Databricks token or ~/.dbt/profiles.yml.</w:t>
      </w:r>
    </w:p>
    <w:p w:rsidR="004F2F2D" w:rsidRDefault="00C51891">
      <w:pPr>
        <w:pStyle w:val="Heading1"/>
      </w:pPr>
      <w:r>
        <w:t>14. Common issues</w:t>
      </w:r>
    </w:p>
    <w:p w:rsidR="004F2F2D" w:rsidRDefault="00C51891">
      <w:pPr>
        <w:pStyle w:val="ListBullet"/>
        <w:rPr>
          <w:rFonts w:hint="eastAsia"/>
        </w:rPr>
      </w:pPr>
      <w:r>
        <w:t>dbt: command not found — run commands as uv run dbt ... from the directory containing pyproj</w:t>
      </w:r>
      <w:r>
        <w:t>ect.toml.</w:t>
      </w:r>
    </w:p>
    <w:p w:rsidR="004F2F2D" w:rsidRDefault="00C51891">
      <w:pPr>
        <w:pStyle w:val="ListBullet"/>
        <w:rPr>
          <w:rFonts w:hint="eastAsia"/>
        </w:rPr>
      </w:pPr>
      <w:r>
        <w:t>Secret variable is False — check the secret name and Codespaces availability; restart the Codespace if needed.</w:t>
      </w:r>
    </w:p>
    <w:p w:rsidR="004F2F2D" w:rsidRDefault="00C51891">
      <w:pPr>
        <w:pStyle w:val="ListBullet"/>
        <w:rPr>
          <w:rFonts w:hint="eastAsia"/>
        </w:rPr>
      </w:pPr>
      <w:r>
        <w:t>Catalog not found — catalog and schema are different levels. In this setup, workspace is the catalog; source1 and sales are schemas.</w:t>
      </w:r>
    </w:p>
    <w:p w:rsidR="004F2F2D" w:rsidRDefault="00C51891">
      <w:pPr>
        <w:pStyle w:val="ListBullet"/>
        <w:rPr>
          <w:rFonts w:hint="eastAsia"/>
        </w:rPr>
      </w:pPr>
      <w:r>
        <w:t>Un</w:t>
      </w:r>
      <w:r>
        <w:t>expected destination schema — inspect profiles.yml, dbt_project.yml, model-level config(), and schema-generation behavior before another run.</w:t>
      </w:r>
    </w:p>
    <w:p w:rsidR="004F2F2D" w:rsidRDefault="00C51891">
      <w:pPr>
        <w:pStyle w:val="ListBullet"/>
        <w:rPr>
          <w:rFonts w:hint="eastAsia"/>
        </w:rPr>
      </w:pPr>
      <w:r>
        <w:t xml:space="preserve">Python/Pydantic compatibility warning — if installation or commands fail, use a Python version supported by the </w:t>
      </w:r>
      <w:r>
        <w:t>selected dbt package versions.</w:t>
      </w:r>
    </w:p>
    <w:p w:rsidR="004F2F2D" w:rsidRDefault="00C51891">
      <w:pPr>
        <w:pStyle w:val="Heading1"/>
      </w:pPr>
      <w:r>
        <w:t>15. Quick-start sequence</w:t>
      </w:r>
    </w:p>
    <w:p w:rsidR="004F2F2D" w:rsidRDefault="00C51891">
      <w:pPr>
        <w:shd w:val="clear" w:color="auto" w:fill="F1F5F9"/>
        <w:spacing w:before="40" w:after="100"/>
        <w:ind w:left="216"/>
        <w:rPr>
          <w:rFonts w:hint="eastAsia"/>
        </w:rPr>
      </w:pPr>
      <w:r>
        <w:rPr>
          <w:rFonts w:ascii="Consolas" w:hAnsi="Consolas"/>
          <w:color w:val="23374B"/>
          <w:sz w:val="16"/>
        </w:rPr>
        <w:t>cd /workspaces/DBT-practicals/sales_analytics</w:t>
      </w:r>
      <w:r>
        <w:br/>
      </w:r>
      <w:r>
        <w:rPr>
          <w:rFonts w:ascii="Consolas" w:hAnsi="Consolas"/>
          <w:color w:val="23374B"/>
          <w:sz w:val="16"/>
        </w:rPr>
        <w:t>uv init --bare</w:t>
      </w:r>
      <w:r>
        <w:br/>
      </w:r>
      <w:r>
        <w:rPr>
          <w:rFonts w:ascii="Consolas" w:hAnsi="Consolas"/>
          <w:color w:val="23374B"/>
          <w:sz w:val="16"/>
        </w:rPr>
        <w:t>uv add dbt-core dbt-duckdb dbt-databricks</w:t>
      </w:r>
      <w:r>
        <w:br/>
      </w:r>
      <w:r>
        <w:rPr>
          <w:rFonts w:ascii="Consolas" w:hAnsi="Consolas"/>
          <w:color w:val="23374B"/>
          <w:sz w:val="16"/>
        </w:rPr>
        <w:t>uv run dbt --version</w:t>
      </w:r>
      <w:r>
        <w:br/>
      </w:r>
      <w:r>
        <w:rPr>
          <w:rFonts w:ascii="Consolas" w:hAnsi="Consolas"/>
          <w:color w:val="23374B"/>
          <w:sz w:val="16"/>
        </w:rPr>
        <w:t>uv run dbt debug --target databricks_dev</w:t>
      </w:r>
      <w:r>
        <w:br/>
      </w:r>
      <w:r>
        <w:rPr>
          <w:rFonts w:ascii="Consolas" w:hAnsi="Consolas"/>
          <w:color w:val="23374B"/>
          <w:sz w:val="16"/>
        </w:rPr>
        <w:t xml:space="preserve">uv run dbt ls --target </w:t>
      </w:r>
      <w:r>
        <w:rPr>
          <w:rFonts w:ascii="Consolas" w:hAnsi="Consolas"/>
          <w:color w:val="23374B"/>
          <w:sz w:val="16"/>
        </w:rPr>
        <w:t>databricks_dev</w:t>
      </w:r>
      <w:r>
        <w:br/>
      </w:r>
      <w:r>
        <w:rPr>
          <w:rFonts w:ascii="Consolas" w:hAnsi="Consolas"/>
          <w:color w:val="23374B"/>
          <w:sz w:val="16"/>
        </w:rPr>
        <w:t>uv run dbt compile --select my_first_dbt_model --target databricks_dev</w:t>
      </w:r>
      <w:r>
        <w:br/>
      </w:r>
      <w:r>
        <w:rPr>
          <w:rFonts w:ascii="Consolas" w:hAnsi="Consolas"/>
          <w:color w:val="23374B"/>
          <w:sz w:val="16"/>
        </w:rPr>
        <w:t># Verify catalog/schema before executing:</w:t>
      </w:r>
      <w:r>
        <w:br/>
      </w:r>
      <w:r>
        <w:rPr>
          <w:rFonts w:ascii="Consolas" w:hAnsi="Consolas"/>
          <w:color w:val="23374B"/>
          <w:sz w:val="16"/>
        </w:rPr>
        <w:t>uv run dbt run --select my_first_dbt_model my_third_dbt_model --target databricks_dev</w:t>
      </w:r>
    </w:p>
    <w:p w:rsidR="004F2F2D" w:rsidRDefault="00C51891">
      <w:pPr>
        <w:rPr>
          <w:rFonts w:hint="eastAsia"/>
        </w:rPr>
      </w:pPr>
      <w:r>
        <w:t>Use the init commands only when starting a</w:t>
      </w:r>
      <w:r>
        <w:t xml:space="preserve"> new project directory. If dbt_project.yml already exists, do not initialize a second project unnecessarily.</w:t>
      </w:r>
    </w:p>
    <w:sectPr w:rsidR="004F2F2D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1891" w:rsidRDefault="00C5189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C51891" w:rsidRDefault="00C5189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2F2D" w:rsidRDefault="00C51891">
    <w:pPr>
      <w:pStyle w:val="Footer"/>
      <w:jc w:val="center"/>
      <w:rPr>
        <w:rFonts w:hint="eastAsia"/>
      </w:rPr>
    </w:pPr>
    <w:r>
      <w:rPr>
        <w:color w:val="646E78"/>
        <w:sz w:val="16"/>
      </w:rPr>
      <w:t>dbt + uv + Databricks | Setup Handbook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1891" w:rsidRDefault="00C5189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C51891" w:rsidRDefault="00C5189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3329"/>
    <w:rsid w:val="004F2F2D"/>
    <w:rsid w:val="00AA1D8D"/>
    <w:rsid w:val="00B47730"/>
    <w:rsid w:val="00C51891"/>
    <w:rsid w:val="00CB0664"/>
    <w:rsid w:val="00FC693F"/>
    <w:rsid w:val="00FF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991B473-EC16-4A66-A8A3-CB48F1664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3748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55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55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955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9466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E22205-8C3C-43CC-BBD9-77942DBAA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1112</Words>
  <Characters>6340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2026-10-12T09:55:00Z</dcterms:created>
  <dcterms:modified xsi:type="dcterms:W3CDTF">2026-10-12T09:55:00Z</dcterms:modified>
  <cp:category/>
</cp:coreProperties>
</file>